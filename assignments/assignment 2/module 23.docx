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4FD0C" w14:textId="3E6F944D" w:rsidR="008213D8" w:rsidRDefault="00511DED" w:rsidP="00D4104F">
      <w:r>
        <w:rPr>
          <w:b/>
          <w:sz w:val="28"/>
        </w:rPr>
        <w:t>1. Create a new JIRA test case for the Add to Cart feature, including a clear summary and description.</w:t>
      </w:r>
    </w:p>
    <w:p w14:paraId="29AC6FBB" w14:textId="77777777" w:rsidR="008213D8" w:rsidRPr="00D4104F" w:rsidRDefault="00511DED">
      <w:pPr>
        <w:rPr>
          <w:sz w:val="28"/>
          <w:szCs w:val="24"/>
        </w:rPr>
      </w:pPr>
      <w:r w:rsidRPr="00D4104F">
        <w:rPr>
          <w:b/>
          <w:sz w:val="28"/>
          <w:szCs w:val="24"/>
        </w:rPr>
        <w:t>Answer:</w:t>
      </w:r>
    </w:p>
    <w:p w14:paraId="57471F84" w14:textId="77777777" w:rsidR="008213D8" w:rsidRDefault="00511DED">
      <w:r>
        <w:t>Issue Type: Test (or the test-case issue type available in your JIRA project)</w:t>
      </w:r>
    </w:p>
    <w:p w14:paraId="5E90E8D6" w14:textId="77777777" w:rsidR="008213D8" w:rsidRDefault="00511DED">
      <w:r>
        <w:t>Summary: Verify that an available product can be added to the shopping cart</w:t>
      </w:r>
    </w:p>
    <w:p w14:paraId="78414A6E" w14:textId="77777777" w:rsidR="008213D8" w:rsidRDefault="00511DED">
      <w:r>
        <w:t>Description: Verify that a logged-in customer can add an available product to the cart and see the correct product details, quantity, price, and updated cart count.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8213D8" w14:paraId="0D7D134E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7BD1655A" w14:textId="77777777" w:rsidR="008213D8" w:rsidRDefault="00511DED">
            <w:pPr>
              <w:spacing w:after="20"/>
            </w:pPr>
            <w:r>
              <w:rPr>
                <w:b/>
                <w:sz w:val="19"/>
              </w:rPr>
              <w:t>Field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2B2A3697" w14:textId="77777777" w:rsidR="008213D8" w:rsidRDefault="00511DED">
            <w:pPr>
              <w:spacing w:after="20"/>
            </w:pPr>
            <w:r>
              <w:rPr>
                <w:b/>
                <w:sz w:val="19"/>
              </w:rPr>
              <w:t>Sample value</w:t>
            </w:r>
          </w:p>
        </w:tc>
      </w:tr>
      <w:tr w:rsidR="008213D8" w14:paraId="1A29387B" w14:textId="77777777">
        <w:trPr>
          <w:jc w:val="center"/>
        </w:trPr>
        <w:tc>
          <w:tcPr>
            <w:tcW w:w="5112" w:type="dxa"/>
            <w:vAlign w:val="center"/>
          </w:tcPr>
          <w:p w14:paraId="125A3FA7" w14:textId="77777777" w:rsidR="008213D8" w:rsidRDefault="00511DED">
            <w:pPr>
              <w:spacing w:after="20"/>
            </w:pPr>
            <w:r>
              <w:rPr>
                <w:sz w:val="19"/>
              </w:rPr>
              <w:t>Priority</w:t>
            </w:r>
          </w:p>
        </w:tc>
        <w:tc>
          <w:tcPr>
            <w:tcW w:w="5112" w:type="dxa"/>
            <w:vAlign w:val="center"/>
          </w:tcPr>
          <w:p w14:paraId="2B489281" w14:textId="77777777" w:rsidR="008213D8" w:rsidRDefault="00511DED">
            <w:pPr>
              <w:spacing w:after="20"/>
            </w:pPr>
            <w:r>
              <w:rPr>
                <w:sz w:val="19"/>
              </w:rPr>
              <w:t>High</w:t>
            </w:r>
          </w:p>
        </w:tc>
      </w:tr>
      <w:tr w:rsidR="008213D8" w14:paraId="2FBF0682" w14:textId="77777777">
        <w:trPr>
          <w:jc w:val="center"/>
        </w:trPr>
        <w:tc>
          <w:tcPr>
            <w:tcW w:w="5112" w:type="dxa"/>
            <w:vAlign w:val="center"/>
          </w:tcPr>
          <w:p w14:paraId="3A688373" w14:textId="77777777" w:rsidR="008213D8" w:rsidRDefault="00511DED">
            <w:pPr>
              <w:spacing w:after="20"/>
            </w:pPr>
            <w:r>
              <w:rPr>
                <w:sz w:val="19"/>
              </w:rPr>
              <w:t>Preconditions</w:t>
            </w:r>
          </w:p>
        </w:tc>
        <w:tc>
          <w:tcPr>
            <w:tcW w:w="5112" w:type="dxa"/>
            <w:vAlign w:val="center"/>
          </w:tcPr>
          <w:p w14:paraId="5687B887" w14:textId="77777777" w:rsidR="008213D8" w:rsidRDefault="00511DED">
            <w:pPr>
              <w:spacing w:after="20"/>
            </w:pPr>
            <w:r>
              <w:rPr>
                <w:sz w:val="19"/>
              </w:rPr>
              <w:t>User is logged in; product is available; product details page is open.</w:t>
            </w:r>
          </w:p>
        </w:tc>
      </w:tr>
      <w:tr w:rsidR="008213D8" w14:paraId="2C31915D" w14:textId="77777777">
        <w:trPr>
          <w:jc w:val="center"/>
        </w:trPr>
        <w:tc>
          <w:tcPr>
            <w:tcW w:w="5112" w:type="dxa"/>
            <w:vAlign w:val="center"/>
          </w:tcPr>
          <w:p w14:paraId="4E697F8B" w14:textId="77777777" w:rsidR="008213D8" w:rsidRDefault="00511DED">
            <w:pPr>
              <w:spacing w:after="20"/>
            </w:pPr>
            <w:r>
              <w:rPr>
                <w:sz w:val="19"/>
              </w:rPr>
              <w:t>Test Data</w:t>
            </w:r>
          </w:p>
        </w:tc>
        <w:tc>
          <w:tcPr>
            <w:tcW w:w="5112" w:type="dxa"/>
            <w:vAlign w:val="center"/>
          </w:tcPr>
          <w:p w14:paraId="404EDAED" w14:textId="77777777" w:rsidR="008213D8" w:rsidRDefault="00511DED">
            <w:pPr>
              <w:spacing w:after="20"/>
            </w:pPr>
            <w:r>
              <w:rPr>
                <w:sz w:val="19"/>
              </w:rPr>
              <w:t>Product: Cotton T-shirt; Variant: M; Quantity: 1; Price: ₹499 (sample data).</w:t>
            </w:r>
          </w:p>
        </w:tc>
      </w:tr>
      <w:tr w:rsidR="008213D8" w14:paraId="0D127F25" w14:textId="77777777">
        <w:trPr>
          <w:jc w:val="center"/>
        </w:trPr>
        <w:tc>
          <w:tcPr>
            <w:tcW w:w="5112" w:type="dxa"/>
            <w:vAlign w:val="center"/>
          </w:tcPr>
          <w:p w14:paraId="04A25968" w14:textId="77777777" w:rsidR="008213D8" w:rsidRDefault="00511DED">
            <w:pPr>
              <w:spacing w:after="20"/>
            </w:pPr>
            <w:r>
              <w:rPr>
                <w:sz w:val="19"/>
              </w:rPr>
              <w:t>Steps</w:t>
            </w:r>
          </w:p>
        </w:tc>
        <w:tc>
          <w:tcPr>
            <w:tcW w:w="5112" w:type="dxa"/>
            <w:vAlign w:val="center"/>
          </w:tcPr>
          <w:p w14:paraId="634C9C3B" w14:textId="77777777" w:rsidR="008213D8" w:rsidRDefault="00511DED">
            <w:pPr>
              <w:spacing w:after="20"/>
            </w:pPr>
            <w:r>
              <w:rPr>
                <w:sz w:val="19"/>
              </w:rPr>
              <w:t>1. Open the product details page. 2. Select the required variant. 3. Click Add to Cart. 4. Open the cart.</w:t>
            </w:r>
          </w:p>
        </w:tc>
      </w:tr>
      <w:tr w:rsidR="008213D8" w14:paraId="6BD7599E" w14:textId="77777777">
        <w:trPr>
          <w:jc w:val="center"/>
        </w:trPr>
        <w:tc>
          <w:tcPr>
            <w:tcW w:w="5112" w:type="dxa"/>
            <w:vAlign w:val="center"/>
          </w:tcPr>
          <w:p w14:paraId="19A45DA6" w14:textId="77777777" w:rsidR="008213D8" w:rsidRDefault="00511DED">
            <w:pPr>
              <w:spacing w:after="20"/>
            </w:pPr>
            <w:r>
              <w:rPr>
                <w:sz w:val="19"/>
              </w:rPr>
              <w:t>Expected Result</w:t>
            </w:r>
          </w:p>
        </w:tc>
        <w:tc>
          <w:tcPr>
            <w:tcW w:w="5112" w:type="dxa"/>
            <w:vAlign w:val="center"/>
          </w:tcPr>
          <w:p w14:paraId="51A96D6A" w14:textId="77777777" w:rsidR="008213D8" w:rsidRDefault="00511DED">
            <w:pPr>
              <w:spacing w:after="20"/>
            </w:pPr>
            <w:r>
              <w:rPr>
                <w:sz w:val="19"/>
              </w:rPr>
              <w:t>Product appears once in the cart with the selected variant, quantity 1, correct price, and updated cart count.</w:t>
            </w:r>
          </w:p>
        </w:tc>
      </w:tr>
    </w:tbl>
    <w:p w14:paraId="3F95E1A2" w14:textId="77777777" w:rsidR="008213D8" w:rsidRDefault="008213D8"/>
    <w:p w14:paraId="1C4B4882" w14:textId="77777777" w:rsidR="00D4104F" w:rsidRDefault="00D4104F">
      <w:pPr>
        <w:spacing w:before="180" w:after="80"/>
        <w:rPr>
          <w:b/>
          <w:sz w:val="28"/>
        </w:rPr>
      </w:pPr>
    </w:p>
    <w:p w14:paraId="425FCD00" w14:textId="77777777" w:rsidR="00D4104F" w:rsidRDefault="00D4104F">
      <w:pPr>
        <w:spacing w:before="180" w:after="80"/>
        <w:rPr>
          <w:b/>
          <w:sz w:val="28"/>
        </w:rPr>
      </w:pPr>
    </w:p>
    <w:p w14:paraId="1FC4891E" w14:textId="77777777" w:rsidR="00D4104F" w:rsidRDefault="00D4104F">
      <w:pPr>
        <w:spacing w:before="180" w:after="80"/>
        <w:rPr>
          <w:b/>
          <w:sz w:val="28"/>
        </w:rPr>
      </w:pPr>
    </w:p>
    <w:p w14:paraId="43570037" w14:textId="77777777" w:rsidR="00D4104F" w:rsidRDefault="00D4104F">
      <w:pPr>
        <w:spacing w:before="180" w:after="80"/>
        <w:rPr>
          <w:b/>
          <w:sz w:val="28"/>
        </w:rPr>
      </w:pPr>
    </w:p>
    <w:p w14:paraId="2BABBAB0" w14:textId="77777777" w:rsidR="00D4104F" w:rsidRDefault="00D4104F">
      <w:pPr>
        <w:spacing w:before="180" w:after="80"/>
        <w:rPr>
          <w:b/>
          <w:sz w:val="28"/>
        </w:rPr>
      </w:pPr>
    </w:p>
    <w:p w14:paraId="2340E061" w14:textId="77777777" w:rsidR="00D4104F" w:rsidRDefault="00D4104F">
      <w:pPr>
        <w:spacing w:before="180" w:after="80"/>
        <w:rPr>
          <w:b/>
          <w:sz w:val="28"/>
        </w:rPr>
      </w:pPr>
    </w:p>
    <w:p w14:paraId="371EB249" w14:textId="77777777" w:rsidR="00D4104F" w:rsidRDefault="00D4104F">
      <w:pPr>
        <w:spacing w:before="180" w:after="80"/>
        <w:rPr>
          <w:b/>
          <w:sz w:val="28"/>
        </w:rPr>
      </w:pPr>
    </w:p>
    <w:p w14:paraId="36D79AC5" w14:textId="77777777" w:rsidR="00D4104F" w:rsidRDefault="00D4104F">
      <w:pPr>
        <w:spacing w:before="180" w:after="80"/>
        <w:rPr>
          <w:b/>
          <w:sz w:val="28"/>
        </w:rPr>
      </w:pPr>
    </w:p>
    <w:p w14:paraId="65725601" w14:textId="77777777" w:rsidR="00D4104F" w:rsidRDefault="00D4104F">
      <w:pPr>
        <w:spacing w:before="180" w:after="80"/>
        <w:rPr>
          <w:b/>
          <w:sz w:val="28"/>
        </w:rPr>
      </w:pPr>
    </w:p>
    <w:p w14:paraId="18A95033" w14:textId="77777777" w:rsidR="00D4104F" w:rsidRDefault="00D4104F">
      <w:pPr>
        <w:spacing w:before="180" w:after="80"/>
        <w:rPr>
          <w:b/>
          <w:sz w:val="28"/>
        </w:rPr>
      </w:pPr>
    </w:p>
    <w:p w14:paraId="07B98F6A" w14:textId="77777777" w:rsidR="00D4104F" w:rsidRDefault="00D4104F">
      <w:pPr>
        <w:spacing w:before="180" w:after="80"/>
        <w:rPr>
          <w:b/>
          <w:sz w:val="28"/>
        </w:rPr>
      </w:pPr>
    </w:p>
    <w:p w14:paraId="70A6D7DB" w14:textId="77777777" w:rsidR="00D4104F" w:rsidRDefault="00D4104F">
      <w:pPr>
        <w:spacing w:before="180" w:after="80"/>
        <w:rPr>
          <w:b/>
          <w:sz w:val="28"/>
        </w:rPr>
      </w:pPr>
    </w:p>
    <w:p w14:paraId="513B3ED4" w14:textId="77777777" w:rsidR="00D4104F" w:rsidRDefault="00D4104F">
      <w:pPr>
        <w:spacing w:before="180" w:after="80"/>
        <w:rPr>
          <w:b/>
          <w:sz w:val="28"/>
        </w:rPr>
      </w:pPr>
    </w:p>
    <w:p w14:paraId="73FDD898" w14:textId="4BB3F142" w:rsidR="008213D8" w:rsidRDefault="00511DED">
      <w:pPr>
        <w:spacing w:before="180" w:after="80"/>
      </w:pPr>
      <w:r>
        <w:rPr>
          <w:b/>
          <w:sz w:val="28"/>
        </w:rPr>
        <w:lastRenderedPageBreak/>
        <w:t>2. Link the Add to Cart test case to an existing user story or epic in JIRA.</w:t>
      </w:r>
    </w:p>
    <w:p w14:paraId="6C6B29C4" w14:textId="77777777" w:rsidR="008213D8" w:rsidRPr="00D4104F" w:rsidRDefault="00511DED">
      <w:pPr>
        <w:rPr>
          <w:sz w:val="28"/>
          <w:szCs w:val="24"/>
        </w:rPr>
      </w:pPr>
      <w:r w:rsidRPr="00D4104F">
        <w:rPr>
          <w:b/>
          <w:sz w:val="28"/>
          <w:szCs w:val="24"/>
        </w:rPr>
        <w:t>Answer:</w:t>
      </w:r>
    </w:p>
    <w:p w14:paraId="662E296E" w14:textId="77777777" w:rsidR="008213D8" w:rsidRDefault="00511DED">
      <w:r>
        <w:t>Suggested related story: CART-101 – As a customer, I want to add products to my cart so I can purchase them later. (Example issue key only; replace it with the actual story key in your JIRA project.)</w:t>
      </w:r>
    </w:p>
    <w:p w14:paraId="13F84A17" w14:textId="77777777" w:rsidR="008213D8" w:rsidRDefault="00511DED">
      <w:r>
        <w:t>Steps:</w:t>
      </w:r>
    </w:p>
    <w:p w14:paraId="373F01C3" w14:textId="77777777" w:rsidR="008213D8" w:rsidRDefault="00511DED">
      <w:pPr>
        <w:pStyle w:val="ListNumber"/>
      </w:pPr>
      <w:r>
        <w:t>Open the newly created Add to Cart test issue.</w:t>
      </w:r>
    </w:p>
    <w:p w14:paraId="07337288" w14:textId="77777777" w:rsidR="008213D8" w:rsidRDefault="00511DED">
      <w:pPr>
        <w:pStyle w:val="ListNumber"/>
      </w:pPr>
      <w:r>
        <w:t>Select More or the issue actions menu, then choose Link (or Link Issue).</w:t>
      </w:r>
    </w:p>
    <w:p w14:paraId="5BBD72F8" w14:textId="77777777" w:rsidR="008213D8" w:rsidRDefault="00511DED">
      <w:pPr>
        <w:pStyle w:val="ListNumber"/>
      </w:pPr>
      <w:r>
        <w:t>Choose the relationship supported by your project, such as 'tests' or 'relates to'.</w:t>
      </w:r>
    </w:p>
    <w:p w14:paraId="0DF06A57" w14:textId="77777777" w:rsidR="008213D8" w:rsidRDefault="00511DED">
      <w:pPr>
        <w:pStyle w:val="ListNumber"/>
      </w:pPr>
      <w:r>
        <w:t>Enter the actual shopping cart story or epic key and confirm the link.</w:t>
      </w:r>
    </w:p>
    <w:p w14:paraId="5B2C41B4" w14:textId="77777777" w:rsidR="008213D8" w:rsidRDefault="00511DED">
      <w:pPr>
        <w:pStyle w:val="ListNumber"/>
      </w:pPr>
      <w:r>
        <w:t>Reopen the issue and verify that the linked story appears in the issue links section.</w:t>
      </w:r>
    </w:p>
    <w:p w14:paraId="5E8B6977" w14:textId="77777777" w:rsidR="00D4104F" w:rsidRDefault="00D4104F">
      <w:pPr>
        <w:spacing w:before="180" w:after="80"/>
        <w:rPr>
          <w:b/>
          <w:sz w:val="28"/>
        </w:rPr>
      </w:pPr>
    </w:p>
    <w:p w14:paraId="02EFDF4B" w14:textId="77777777" w:rsidR="00D4104F" w:rsidRDefault="00D4104F">
      <w:pPr>
        <w:spacing w:before="180" w:after="80"/>
        <w:rPr>
          <w:b/>
          <w:sz w:val="28"/>
        </w:rPr>
      </w:pPr>
    </w:p>
    <w:p w14:paraId="45040DF2" w14:textId="77777777" w:rsidR="00D4104F" w:rsidRDefault="00D4104F">
      <w:pPr>
        <w:spacing w:before="180" w:after="80"/>
        <w:rPr>
          <w:b/>
          <w:sz w:val="28"/>
        </w:rPr>
      </w:pPr>
    </w:p>
    <w:p w14:paraId="26810283" w14:textId="77777777" w:rsidR="00D4104F" w:rsidRDefault="00D4104F">
      <w:pPr>
        <w:spacing w:before="180" w:after="80"/>
        <w:rPr>
          <w:b/>
          <w:sz w:val="28"/>
        </w:rPr>
      </w:pPr>
    </w:p>
    <w:p w14:paraId="3D7DEAD4" w14:textId="77777777" w:rsidR="00D4104F" w:rsidRDefault="00D4104F">
      <w:pPr>
        <w:spacing w:before="180" w:after="80"/>
        <w:rPr>
          <w:b/>
          <w:sz w:val="28"/>
        </w:rPr>
      </w:pPr>
    </w:p>
    <w:p w14:paraId="6A0BEA8B" w14:textId="77777777" w:rsidR="00D4104F" w:rsidRDefault="00D4104F">
      <w:pPr>
        <w:spacing w:before="180" w:after="80"/>
        <w:rPr>
          <w:b/>
          <w:sz w:val="28"/>
        </w:rPr>
      </w:pPr>
    </w:p>
    <w:p w14:paraId="1EFB3A3D" w14:textId="77777777" w:rsidR="00D4104F" w:rsidRDefault="00D4104F">
      <w:pPr>
        <w:spacing w:before="180" w:after="80"/>
        <w:rPr>
          <w:b/>
          <w:sz w:val="28"/>
        </w:rPr>
      </w:pPr>
    </w:p>
    <w:p w14:paraId="462A4031" w14:textId="77777777" w:rsidR="00D4104F" w:rsidRDefault="00D4104F">
      <w:pPr>
        <w:spacing w:before="180" w:after="80"/>
        <w:rPr>
          <w:b/>
          <w:sz w:val="28"/>
        </w:rPr>
      </w:pPr>
    </w:p>
    <w:p w14:paraId="7B219BBE" w14:textId="77777777" w:rsidR="00D4104F" w:rsidRDefault="00D4104F">
      <w:pPr>
        <w:spacing w:before="180" w:after="80"/>
        <w:rPr>
          <w:b/>
          <w:sz w:val="28"/>
        </w:rPr>
      </w:pPr>
    </w:p>
    <w:p w14:paraId="44A31729" w14:textId="77777777" w:rsidR="00D4104F" w:rsidRDefault="00D4104F">
      <w:pPr>
        <w:spacing w:before="180" w:after="80"/>
        <w:rPr>
          <w:b/>
          <w:sz w:val="28"/>
        </w:rPr>
      </w:pPr>
    </w:p>
    <w:p w14:paraId="36E27D72" w14:textId="77777777" w:rsidR="00D4104F" w:rsidRDefault="00D4104F">
      <w:pPr>
        <w:spacing w:before="180" w:after="80"/>
        <w:rPr>
          <w:b/>
          <w:sz w:val="28"/>
        </w:rPr>
      </w:pPr>
    </w:p>
    <w:p w14:paraId="75C47BD8" w14:textId="77777777" w:rsidR="00D4104F" w:rsidRDefault="00D4104F">
      <w:pPr>
        <w:spacing w:before="180" w:after="80"/>
        <w:rPr>
          <w:b/>
          <w:sz w:val="28"/>
        </w:rPr>
      </w:pPr>
    </w:p>
    <w:p w14:paraId="020DECC9" w14:textId="77777777" w:rsidR="00D4104F" w:rsidRDefault="00D4104F">
      <w:pPr>
        <w:spacing w:before="180" w:after="80"/>
        <w:rPr>
          <w:b/>
          <w:sz w:val="28"/>
        </w:rPr>
      </w:pPr>
    </w:p>
    <w:p w14:paraId="4AABAAD7" w14:textId="77777777" w:rsidR="00D4104F" w:rsidRDefault="00D4104F">
      <w:pPr>
        <w:spacing w:before="180" w:after="80"/>
        <w:rPr>
          <w:b/>
          <w:sz w:val="28"/>
        </w:rPr>
      </w:pPr>
    </w:p>
    <w:p w14:paraId="5E9A39FF" w14:textId="77777777" w:rsidR="00D4104F" w:rsidRDefault="00D4104F">
      <w:pPr>
        <w:spacing w:before="180" w:after="80"/>
        <w:rPr>
          <w:b/>
          <w:sz w:val="28"/>
        </w:rPr>
      </w:pPr>
    </w:p>
    <w:p w14:paraId="400BB362" w14:textId="77777777" w:rsidR="00D4104F" w:rsidRDefault="00D4104F">
      <w:pPr>
        <w:spacing w:before="180" w:after="80"/>
        <w:rPr>
          <w:b/>
          <w:sz w:val="28"/>
        </w:rPr>
      </w:pPr>
    </w:p>
    <w:p w14:paraId="02A01E2D" w14:textId="77777777" w:rsidR="00D4104F" w:rsidRDefault="00D4104F">
      <w:pPr>
        <w:spacing w:before="180" w:after="80"/>
        <w:rPr>
          <w:b/>
          <w:sz w:val="28"/>
        </w:rPr>
      </w:pPr>
    </w:p>
    <w:p w14:paraId="4BE175C6" w14:textId="1BED88A7" w:rsidR="008213D8" w:rsidRDefault="00511DED">
      <w:pPr>
        <w:spacing w:before="180" w:after="80"/>
      </w:pPr>
      <w:r>
        <w:rPr>
          <w:b/>
          <w:sz w:val="28"/>
        </w:rPr>
        <w:lastRenderedPageBreak/>
        <w:t>3. Add at least two relevant attachments to the Add to Cart test case.</w:t>
      </w:r>
    </w:p>
    <w:p w14:paraId="23700F8A" w14:textId="77777777" w:rsidR="008213D8" w:rsidRPr="00D4104F" w:rsidRDefault="00511DED">
      <w:pPr>
        <w:rPr>
          <w:sz w:val="28"/>
          <w:szCs w:val="24"/>
        </w:rPr>
      </w:pPr>
      <w:r w:rsidRPr="00D4104F">
        <w:rPr>
          <w:b/>
          <w:sz w:val="28"/>
          <w:szCs w:val="24"/>
        </w:rPr>
        <w:t>Answer:</w:t>
      </w:r>
    </w:p>
    <w:p w14:paraId="1D10D61C" w14:textId="77777777" w:rsidR="008213D8" w:rsidRDefault="00511DED">
      <w:r>
        <w:t>Suggested attachments: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6"/>
        <w:gridCol w:w="3404"/>
        <w:gridCol w:w="3404"/>
      </w:tblGrid>
      <w:tr w:rsidR="008213D8" w14:paraId="26AD7970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29F2B3C2" w14:textId="77777777" w:rsidR="008213D8" w:rsidRDefault="00511DED">
            <w:pPr>
              <w:spacing w:after="20"/>
            </w:pPr>
            <w:r>
              <w:rPr>
                <w:b/>
                <w:sz w:val="19"/>
              </w:rPr>
              <w:t>Attachment filename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5EE6ED2B" w14:textId="77777777" w:rsidR="008213D8" w:rsidRDefault="00511DED">
            <w:pPr>
              <w:spacing w:after="20"/>
            </w:pPr>
            <w:r>
              <w:rPr>
                <w:b/>
                <w:sz w:val="19"/>
              </w:rPr>
              <w:t>Content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5C2586B3" w14:textId="77777777" w:rsidR="008213D8" w:rsidRDefault="00511DED">
            <w:pPr>
              <w:spacing w:after="20"/>
            </w:pPr>
            <w:r>
              <w:rPr>
                <w:b/>
                <w:sz w:val="19"/>
              </w:rPr>
              <w:t>Purpose</w:t>
            </w:r>
          </w:p>
        </w:tc>
      </w:tr>
      <w:tr w:rsidR="008213D8" w14:paraId="1E820E7E" w14:textId="77777777">
        <w:trPr>
          <w:jc w:val="center"/>
        </w:trPr>
        <w:tc>
          <w:tcPr>
            <w:tcW w:w="3408" w:type="dxa"/>
            <w:vAlign w:val="center"/>
          </w:tcPr>
          <w:p w14:paraId="6818938E" w14:textId="77777777" w:rsidR="008213D8" w:rsidRDefault="00511DED">
            <w:pPr>
              <w:spacing w:after="20"/>
            </w:pPr>
            <w:r>
              <w:rPr>
                <w:sz w:val="19"/>
              </w:rPr>
              <w:t>add_to_cart_ui.png</w:t>
            </w:r>
          </w:p>
        </w:tc>
        <w:tc>
          <w:tcPr>
            <w:tcW w:w="3408" w:type="dxa"/>
            <w:vAlign w:val="center"/>
          </w:tcPr>
          <w:p w14:paraId="11E18E92" w14:textId="77777777" w:rsidR="008213D8" w:rsidRDefault="00511DED">
            <w:pPr>
              <w:spacing w:after="20"/>
            </w:pPr>
            <w:r>
              <w:rPr>
                <w:sz w:val="19"/>
              </w:rPr>
              <w:t>Screenshot of a product page showing the product, variant selector, and Add to Cart button.</w:t>
            </w:r>
          </w:p>
        </w:tc>
        <w:tc>
          <w:tcPr>
            <w:tcW w:w="3408" w:type="dxa"/>
            <w:vAlign w:val="center"/>
          </w:tcPr>
          <w:p w14:paraId="152744AB" w14:textId="77777777" w:rsidR="008213D8" w:rsidRDefault="00511DED">
            <w:pPr>
              <w:spacing w:after="20"/>
            </w:pPr>
            <w:r>
              <w:rPr>
                <w:sz w:val="19"/>
              </w:rPr>
              <w:t>Shows the UI under test.</w:t>
            </w:r>
          </w:p>
        </w:tc>
      </w:tr>
      <w:tr w:rsidR="008213D8" w14:paraId="52FB576D" w14:textId="77777777">
        <w:trPr>
          <w:jc w:val="center"/>
        </w:trPr>
        <w:tc>
          <w:tcPr>
            <w:tcW w:w="3408" w:type="dxa"/>
            <w:vAlign w:val="center"/>
          </w:tcPr>
          <w:p w14:paraId="7E72BE5A" w14:textId="77777777" w:rsidR="008213D8" w:rsidRDefault="00511DED">
            <w:pPr>
              <w:spacing w:after="20"/>
            </w:pPr>
            <w:r>
              <w:rPr>
                <w:sz w:val="19"/>
              </w:rPr>
              <w:t>add_to_cart_test_data.csv</w:t>
            </w:r>
          </w:p>
        </w:tc>
        <w:tc>
          <w:tcPr>
            <w:tcW w:w="3408" w:type="dxa"/>
            <w:vAlign w:val="center"/>
          </w:tcPr>
          <w:p w14:paraId="12FD86F2" w14:textId="77777777" w:rsidR="008213D8" w:rsidRDefault="00511DED">
            <w:pPr>
              <w:spacing w:after="20"/>
            </w:pPr>
            <w:r>
              <w:rPr>
                <w:sz w:val="19"/>
              </w:rPr>
              <w:t>Product ID, variant, quantity, expected price, and stock status.</w:t>
            </w:r>
          </w:p>
        </w:tc>
        <w:tc>
          <w:tcPr>
            <w:tcW w:w="3408" w:type="dxa"/>
            <w:vAlign w:val="center"/>
          </w:tcPr>
          <w:p w14:paraId="232EBC52" w14:textId="77777777" w:rsidR="008213D8" w:rsidRDefault="00511DED">
            <w:pPr>
              <w:spacing w:after="20"/>
            </w:pPr>
            <w:r>
              <w:rPr>
                <w:sz w:val="19"/>
              </w:rPr>
              <w:t>Provides repeatable test data.</w:t>
            </w:r>
          </w:p>
        </w:tc>
      </w:tr>
    </w:tbl>
    <w:p w14:paraId="0F55CEF0" w14:textId="77777777" w:rsidR="008213D8" w:rsidRDefault="008213D8"/>
    <w:p w14:paraId="69F07499" w14:textId="77777777" w:rsidR="008213D8" w:rsidRDefault="00511DED">
      <w:r>
        <w:t>Steps: Open the test issue → choose Attach or Add attachment → upload the screenshot and CSV file → save → confirm both filenames are visible. Use a real screenshot from your test environment; do not attach private customer or payment data.</w:t>
      </w:r>
    </w:p>
    <w:p w14:paraId="7CCBC0B8" w14:textId="77777777" w:rsidR="00D4104F" w:rsidRDefault="00D4104F">
      <w:pPr>
        <w:spacing w:before="180" w:after="80"/>
        <w:rPr>
          <w:b/>
          <w:sz w:val="28"/>
        </w:rPr>
      </w:pPr>
    </w:p>
    <w:p w14:paraId="2612F3CC" w14:textId="77777777" w:rsidR="00D4104F" w:rsidRDefault="00D4104F">
      <w:pPr>
        <w:spacing w:before="180" w:after="80"/>
        <w:rPr>
          <w:b/>
          <w:sz w:val="28"/>
        </w:rPr>
      </w:pPr>
    </w:p>
    <w:p w14:paraId="1832A7B5" w14:textId="77777777" w:rsidR="00D4104F" w:rsidRDefault="00D4104F">
      <w:pPr>
        <w:spacing w:before="180" w:after="80"/>
        <w:rPr>
          <w:b/>
          <w:sz w:val="28"/>
        </w:rPr>
      </w:pPr>
    </w:p>
    <w:p w14:paraId="6014CD6C" w14:textId="77777777" w:rsidR="00D4104F" w:rsidRDefault="00D4104F">
      <w:pPr>
        <w:spacing w:before="180" w:after="80"/>
        <w:rPr>
          <w:b/>
          <w:sz w:val="28"/>
        </w:rPr>
      </w:pPr>
    </w:p>
    <w:p w14:paraId="0606DD64" w14:textId="77777777" w:rsidR="00D4104F" w:rsidRDefault="00D4104F">
      <w:pPr>
        <w:spacing w:before="180" w:after="80"/>
        <w:rPr>
          <w:b/>
          <w:sz w:val="28"/>
        </w:rPr>
      </w:pPr>
    </w:p>
    <w:p w14:paraId="42478B69" w14:textId="77777777" w:rsidR="00D4104F" w:rsidRDefault="00D4104F">
      <w:pPr>
        <w:spacing w:before="180" w:after="80"/>
        <w:rPr>
          <w:b/>
          <w:sz w:val="28"/>
        </w:rPr>
      </w:pPr>
    </w:p>
    <w:p w14:paraId="4272853F" w14:textId="77777777" w:rsidR="00D4104F" w:rsidRDefault="00D4104F">
      <w:pPr>
        <w:spacing w:before="180" w:after="80"/>
        <w:rPr>
          <w:b/>
          <w:sz w:val="28"/>
        </w:rPr>
      </w:pPr>
    </w:p>
    <w:p w14:paraId="343961AA" w14:textId="77777777" w:rsidR="00D4104F" w:rsidRDefault="00D4104F">
      <w:pPr>
        <w:spacing w:before="180" w:after="80"/>
        <w:rPr>
          <w:b/>
          <w:sz w:val="28"/>
        </w:rPr>
      </w:pPr>
    </w:p>
    <w:p w14:paraId="66062400" w14:textId="77777777" w:rsidR="00D4104F" w:rsidRDefault="00D4104F">
      <w:pPr>
        <w:spacing w:before="180" w:after="80"/>
        <w:rPr>
          <w:b/>
          <w:sz w:val="28"/>
        </w:rPr>
      </w:pPr>
    </w:p>
    <w:p w14:paraId="5A25D83A" w14:textId="77777777" w:rsidR="00D4104F" w:rsidRDefault="00D4104F">
      <w:pPr>
        <w:spacing w:before="180" w:after="80"/>
        <w:rPr>
          <w:b/>
          <w:sz w:val="28"/>
        </w:rPr>
      </w:pPr>
    </w:p>
    <w:p w14:paraId="0864EB83" w14:textId="77777777" w:rsidR="00D4104F" w:rsidRDefault="00D4104F">
      <w:pPr>
        <w:spacing w:before="180" w:after="80"/>
        <w:rPr>
          <w:b/>
          <w:sz w:val="28"/>
        </w:rPr>
      </w:pPr>
    </w:p>
    <w:p w14:paraId="32A5E523" w14:textId="77777777" w:rsidR="00D4104F" w:rsidRDefault="00D4104F">
      <w:pPr>
        <w:spacing w:before="180" w:after="80"/>
        <w:rPr>
          <w:b/>
          <w:sz w:val="28"/>
        </w:rPr>
      </w:pPr>
    </w:p>
    <w:p w14:paraId="3A6594F2" w14:textId="77777777" w:rsidR="00D4104F" w:rsidRDefault="00D4104F">
      <w:pPr>
        <w:spacing w:before="180" w:after="80"/>
        <w:rPr>
          <w:b/>
          <w:sz w:val="28"/>
        </w:rPr>
      </w:pPr>
    </w:p>
    <w:p w14:paraId="0BCA29FA" w14:textId="77777777" w:rsidR="00D4104F" w:rsidRDefault="00D4104F">
      <w:pPr>
        <w:spacing w:before="180" w:after="80"/>
        <w:rPr>
          <w:b/>
          <w:sz w:val="28"/>
        </w:rPr>
      </w:pPr>
    </w:p>
    <w:p w14:paraId="07AF26BC" w14:textId="77777777" w:rsidR="00D4104F" w:rsidRDefault="00D4104F">
      <w:pPr>
        <w:spacing w:before="180" w:after="80"/>
        <w:rPr>
          <w:b/>
          <w:sz w:val="28"/>
        </w:rPr>
      </w:pPr>
    </w:p>
    <w:p w14:paraId="39F5AA85" w14:textId="77777777" w:rsidR="00D4104F" w:rsidRDefault="00D4104F">
      <w:pPr>
        <w:spacing w:before="180" w:after="80"/>
        <w:rPr>
          <w:b/>
          <w:sz w:val="28"/>
        </w:rPr>
      </w:pPr>
    </w:p>
    <w:p w14:paraId="48B60040" w14:textId="3541D80C" w:rsidR="008213D8" w:rsidRDefault="00511DED">
      <w:pPr>
        <w:spacing w:before="180" w:after="80"/>
      </w:pPr>
      <w:r>
        <w:rPr>
          <w:b/>
          <w:sz w:val="28"/>
        </w:rPr>
        <w:lastRenderedPageBreak/>
        <w:t>4. Write three clear, measurable acceptance criteria for the Add to Cart test case.</w:t>
      </w:r>
    </w:p>
    <w:p w14:paraId="09347BF5" w14:textId="77777777" w:rsidR="008213D8" w:rsidRPr="00D4104F" w:rsidRDefault="00511DED">
      <w:pPr>
        <w:rPr>
          <w:sz w:val="28"/>
          <w:szCs w:val="24"/>
        </w:rPr>
      </w:pPr>
      <w:r w:rsidRPr="00D4104F">
        <w:rPr>
          <w:b/>
          <w:sz w:val="28"/>
          <w:szCs w:val="24"/>
        </w:rPr>
        <w:t>Answer:</w:t>
      </w:r>
    </w:p>
    <w:p w14:paraId="3D841E47" w14:textId="77777777" w:rsidR="008213D8" w:rsidRDefault="00511DED">
      <w:r>
        <w:t>AC1 – When a logged-in user clicks Add to Cart for an available product, the product is shown in the cart within 3 seconds under normal test conditions.</w:t>
      </w:r>
    </w:p>
    <w:p w14:paraId="108A4D15" w14:textId="77777777" w:rsidR="008213D8" w:rsidRDefault="00511DED">
      <w:r>
        <w:t>AC2 – The cart displays the correct product name, selected variant, quantity, and price matching the product details page.</w:t>
      </w:r>
    </w:p>
    <w:p w14:paraId="24BBD674" w14:textId="77777777" w:rsidR="008213D8" w:rsidRDefault="00511DED">
      <w:r>
        <w:t>AC3 – After adding one product once, the cart count increases by exactly one item; no duplicate item is created by a single click.</w:t>
      </w:r>
    </w:p>
    <w:p w14:paraId="02992E90" w14:textId="77777777" w:rsidR="00D4104F" w:rsidRDefault="00D4104F">
      <w:pPr>
        <w:spacing w:before="180" w:after="80"/>
        <w:rPr>
          <w:b/>
          <w:sz w:val="28"/>
        </w:rPr>
      </w:pPr>
    </w:p>
    <w:p w14:paraId="0166B46C" w14:textId="77777777" w:rsidR="00D4104F" w:rsidRDefault="00D4104F">
      <w:pPr>
        <w:spacing w:before="180" w:after="80"/>
        <w:rPr>
          <w:b/>
          <w:sz w:val="28"/>
        </w:rPr>
      </w:pPr>
    </w:p>
    <w:p w14:paraId="7643AB17" w14:textId="77777777" w:rsidR="00D4104F" w:rsidRDefault="00D4104F">
      <w:pPr>
        <w:spacing w:before="180" w:after="80"/>
        <w:rPr>
          <w:b/>
          <w:sz w:val="28"/>
        </w:rPr>
      </w:pPr>
    </w:p>
    <w:p w14:paraId="44A1C121" w14:textId="77777777" w:rsidR="00D4104F" w:rsidRDefault="00D4104F">
      <w:pPr>
        <w:spacing w:before="180" w:after="80"/>
        <w:rPr>
          <w:b/>
          <w:sz w:val="28"/>
        </w:rPr>
      </w:pPr>
    </w:p>
    <w:p w14:paraId="6314B53F" w14:textId="77777777" w:rsidR="00D4104F" w:rsidRDefault="00D4104F">
      <w:pPr>
        <w:spacing w:before="180" w:after="80"/>
        <w:rPr>
          <w:b/>
          <w:sz w:val="28"/>
        </w:rPr>
      </w:pPr>
    </w:p>
    <w:p w14:paraId="61F8468A" w14:textId="77777777" w:rsidR="00D4104F" w:rsidRDefault="00D4104F">
      <w:pPr>
        <w:spacing w:before="180" w:after="80"/>
        <w:rPr>
          <w:b/>
          <w:sz w:val="28"/>
        </w:rPr>
      </w:pPr>
    </w:p>
    <w:p w14:paraId="67624570" w14:textId="77777777" w:rsidR="00D4104F" w:rsidRDefault="00D4104F">
      <w:pPr>
        <w:spacing w:before="180" w:after="80"/>
        <w:rPr>
          <w:b/>
          <w:sz w:val="28"/>
        </w:rPr>
      </w:pPr>
    </w:p>
    <w:p w14:paraId="13570230" w14:textId="77777777" w:rsidR="00D4104F" w:rsidRDefault="00D4104F">
      <w:pPr>
        <w:spacing w:before="180" w:after="80"/>
        <w:rPr>
          <w:b/>
          <w:sz w:val="28"/>
        </w:rPr>
      </w:pPr>
    </w:p>
    <w:p w14:paraId="4E2932E5" w14:textId="77777777" w:rsidR="00D4104F" w:rsidRDefault="00D4104F">
      <w:pPr>
        <w:spacing w:before="180" w:after="80"/>
        <w:rPr>
          <w:b/>
          <w:sz w:val="28"/>
        </w:rPr>
      </w:pPr>
    </w:p>
    <w:p w14:paraId="148F6628" w14:textId="77777777" w:rsidR="00D4104F" w:rsidRDefault="00D4104F">
      <w:pPr>
        <w:spacing w:before="180" w:after="80"/>
        <w:rPr>
          <w:b/>
          <w:sz w:val="28"/>
        </w:rPr>
      </w:pPr>
    </w:p>
    <w:p w14:paraId="537F4607" w14:textId="77777777" w:rsidR="00D4104F" w:rsidRDefault="00D4104F">
      <w:pPr>
        <w:spacing w:before="180" w:after="80"/>
        <w:rPr>
          <w:b/>
          <w:sz w:val="28"/>
        </w:rPr>
      </w:pPr>
    </w:p>
    <w:p w14:paraId="40C80FAD" w14:textId="77777777" w:rsidR="00D4104F" w:rsidRDefault="00D4104F">
      <w:pPr>
        <w:spacing w:before="180" w:after="80"/>
        <w:rPr>
          <w:b/>
          <w:sz w:val="28"/>
        </w:rPr>
      </w:pPr>
    </w:p>
    <w:p w14:paraId="7B0FC35F" w14:textId="77777777" w:rsidR="00D4104F" w:rsidRDefault="00D4104F">
      <w:pPr>
        <w:spacing w:before="180" w:after="80"/>
        <w:rPr>
          <w:b/>
          <w:sz w:val="28"/>
        </w:rPr>
      </w:pPr>
    </w:p>
    <w:p w14:paraId="4009B142" w14:textId="77777777" w:rsidR="00D4104F" w:rsidRDefault="00D4104F">
      <w:pPr>
        <w:spacing w:before="180" w:after="80"/>
        <w:rPr>
          <w:b/>
          <w:sz w:val="28"/>
        </w:rPr>
      </w:pPr>
    </w:p>
    <w:p w14:paraId="4F0DF962" w14:textId="77777777" w:rsidR="00D4104F" w:rsidRDefault="00D4104F">
      <w:pPr>
        <w:spacing w:before="180" w:after="80"/>
        <w:rPr>
          <w:b/>
          <w:sz w:val="28"/>
        </w:rPr>
      </w:pPr>
    </w:p>
    <w:p w14:paraId="36B1CAA9" w14:textId="77777777" w:rsidR="00D4104F" w:rsidRDefault="00D4104F">
      <w:pPr>
        <w:spacing w:before="180" w:after="80"/>
        <w:rPr>
          <w:b/>
          <w:sz w:val="28"/>
        </w:rPr>
      </w:pPr>
    </w:p>
    <w:p w14:paraId="0A8177D0" w14:textId="77777777" w:rsidR="00D4104F" w:rsidRDefault="00D4104F">
      <w:pPr>
        <w:spacing w:before="180" w:after="80"/>
        <w:rPr>
          <w:b/>
          <w:sz w:val="28"/>
        </w:rPr>
      </w:pPr>
    </w:p>
    <w:p w14:paraId="551EDFFB" w14:textId="6D2DC4EC" w:rsidR="008213D8" w:rsidRDefault="00511DED">
      <w:pPr>
        <w:spacing w:before="180" w:after="80"/>
      </w:pPr>
      <w:r>
        <w:rPr>
          <w:b/>
          <w:sz w:val="28"/>
        </w:rPr>
        <w:lastRenderedPageBreak/>
        <w:t>5. Revise a signup or login test case to add technical depth, including preconditions, test data, and expected results for valid and invalid inputs.</w:t>
      </w:r>
    </w:p>
    <w:p w14:paraId="1C8370BC" w14:textId="77777777" w:rsidR="008213D8" w:rsidRPr="00D4104F" w:rsidRDefault="00511DED">
      <w:pPr>
        <w:rPr>
          <w:sz w:val="28"/>
          <w:szCs w:val="24"/>
        </w:rPr>
      </w:pPr>
      <w:r w:rsidRPr="00D4104F">
        <w:rPr>
          <w:b/>
          <w:sz w:val="28"/>
          <w:szCs w:val="24"/>
        </w:rPr>
        <w:t>Answer:</w:t>
      </w:r>
    </w:p>
    <w:p w14:paraId="798899E2" w14:textId="77777777" w:rsidR="008213D8" w:rsidRDefault="00511DED">
      <w:r>
        <w:t>Summary: Validate signup form behavior for valid and invalid email and password inputs</w:t>
      </w:r>
    </w:p>
    <w:p w14:paraId="08847F25" w14:textId="77777777" w:rsidR="008213D8" w:rsidRDefault="00511DED">
      <w:r>
        <w:t>Preconditions: Signup page is available; test environment is connected to a test database; email verification is mocked or uses an approved test mailbox; no real customer data is used.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5"/>
        <w:gridCol w:w="2553"/>
        <w:gridCol w:w="2553"/>
      </w:tblGrid>
      <w:tr w:rsidR="008213D8" w14:paraId="676CFEAC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5E0E74A6" w14:textId="77777777" w:rsidR="008213D8" w:rsidRDefault="00511DED">
            <w:pPr>
              <w:spacing w:after="20"/>
            </w:pPr>
            <w:r>
              <w:rPr>
                <w:b/>
                <w:sz w:val="17"/>
              </w:rPr>
              <w:t>Test ID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6B9DE5B6" w14:textId="77777777" w:rsidR="008213D8" w:rsidRDefault="00511DED">
            <w:pPr>
              <w:spacing w:after="20"/>
            </w:pPr>
            <w:r>
              <w:rPr>
                <w:b/>
                <w:sz w:val="17"/>
              </w:rPr>
              <w:t>Test Data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2382560E" w14:textId="77777777" w:rsidR="008213D8" w:rsidRDefault="00511DED"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5A2C0FF5" w14:textId="77777777" w:rsidR="008213D8" w:rsidRDefault="00511DED"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</w:tr>
      <w:tr w:rsidR="008213D8" w14:paraId="1D5B1B95" w14:textId="77777777">
        <w:trPr>
          <w:jc w:val="center"/>
        </w:trPr>
        <w:tc>
          <w:tcPr>
            <w:tcW w:w="2556" w:type="dxa"/>
            <w:vAlign w:val="center"/>
          </w:tcPr>
          <w:p w14:paraId="5B72F010" w14:textId="77777777" w:rsidR="008213D8" w:rsidRDefault="00511DED">
            <w:pPr>
              <w:spacing w:after="20"/>
            </w:pPr>
            <w:r>
              <w:rPr>
                <w:sz w:val="17"/>
              </w:rPr>
              <w:t>SU01 – Valid</w:t>
            </w:r>
          </w:p>
        </w:tc>
        <w:tc>
          <w:tcPr>
            <w:tcW w:w="2556" w:type="dxa"/>
            <w:vAlign w:val="center"/>
          </w:tcPr>
          <w:p w14:paraId="63707F03" w14:textId="77777777" w:rsidR="008213D8" w:rsidRDefault="00511DED">
            <w:pPr>
              <w:spacing w:after="20"/>
            </w:pPr>
            <w:r>
              <w:rPr>
                <w:sz w:val="17"/>
              </w:rPr>
              <w:t>Email: qa.user+01@example.com; Password: Test@12345</w:t>
            </w:r>
          </w:p>
        </w:tc>
        <w:tc>
          <w:tcPr>
            <w:tcW w:w="2556" w:type="dxa"/>
            <w:vAlign w:val="center"/>
          </w:tcPr>
          <w:p w14:paraId="6DC570D3" w14:textId="77777777" w:rsidR="008213D8" w:rsidRDefault="00511DED">
            <w:pPr>
              <w:spacing w:after="20"/>
            </w:pPr>
            <w:r>
              <w:rPr>
                <w:sz w:val="17"/>
              </w:rPr>
              <w:t>Enter valid details and submit.</w:t>
            </w:r>
          </w:p>
        </w:tc>
        <w:tc>
          <w:tcPr>
            <w:tcW w:w="2556" w:type="dxa"/>
            <w:vAlign w:val="center"/>
          </w:tcPr>
          <w:p w14:paraId="4A864D95" w14:textId="77777777" w:rsidR="008213D8" w:rsidRDefault="00511DED">
            <w:pPr>
              <w:spacing w:after="20"/>
            </w:pPr>
            <w:r>
              <w:rPr>
                <w:sz w:val="17"/>
              </w:rPr>
              <w:t>Account is created or verification step appears; no validation error is shown.</w:t>
            </w:r>
          </w:p>
        </w:tc>
      </w:tr>
      <w:tr w:rsidR="008213D8" w14:paraId="73356ED1" w14:textId="77777777">
        <w:trPr>
          <w:jc w:val="center"/>
        </w:trPr>
        <w:tc>
          <w:tcPr>
            <w:tcW w:w="2556" w:type="dxa"/>
            <w:vAlign w:val="center"/>
          </w:tcPr>
          <w:p w14:paraId="4B3DDD6C" w14:textId="77777777" w:rsidR="008213D8" w:rsidRDefault="00511DED">
            <w:pPr>
              <w:spacing w:after="20"/>
            </w:pPr>
            <w:r>
              <w:rPr>
                <w:sz w:val="17"/>
              </w:rPr>
              <w:t>SU02 – Blank email</w:t>
            </w:r>
          </w:p>
        </w:tc>
        <w:tc>
          <w:tcPr>
            <w:tcW w:w="2556" w:type="dxa"/>
            <w:vAlign w:val="center"/>
          </w:tcPr>
          <w:p w14:paraId="1F645E37" w14:textId="77777777" w:rsidR="008213D8" w:rsidRDefault="00511DED">
            <w:pPr>
              <w:spacing w:after="20"/>
            </w:pPr>
            <w:r>
              <w:rPr>
                <w:sz w:val="17"/>
              </w:rPr>
              <w:t>Email: blank; Password: Test@12345</w:t>
            </w:r>
          </w:p>
        </w:tc>
        <w:tc>
          <w:tcPr>
            <w:tcW w:w="2556" w:type="dxa"/>
            <w:vAlign w:val="center"/>
          </w:tcPr>
          <w:p w14:paraId="687F1F9F" w14:textId="77777777" w:rsidR="008213D8" w:rsidRDefault="00511DED">
            <w:pPr>
              <w:spacing w:after="20"/>
            </w:pPr>
            <w:r>
              <w:rPr>
                <w:sz w:val="17"/>
              </w:rPr>
              <w:t>Leave email blank and submit.</w:t>
            </w:r>
          </w:p>
        </w:tc>
        <w:tc>
          <w:tcPr>
            <w:tcW w:w="2556" w:type="dxa"/>
            <w:vAlign w:val="center"/>
          </w:tcPr>
          <w:p w14:paraId="6FED0714" w14:textId="77777777" w:rsidR="008213D8" w:rsidRDefault="00511DED">
            <w:pPr>
              <w:spacing w:after="20"/>
            </w:pPr>
            <w:r>
              <w:rPr>
                <w:sz w:val="17"/>
              </w:rPr>
              <w:t>Signup is blocked and a clear required-field message appears.</w:t>
            </w:r>
          </w:p>
        </w:tc>
      </w:tr>
      <w:tr w:rsidR="008213D8" w14:paraId="2254D491" w14:textId="77777777">
        <w:trPr>
          <w:jc w:val="center"/>
        </w:trPr>
        <w:tc>
          <w:tcPr>
            <w:tcW w:w="2556" w:type="dxa"/>
            <w:vAlign w:val="center"/>
          </w:tcPr>
          <w:p w14:paraId="63E93F23" w14:textId="77777777" w:rsidR="008213D8" w:rsidRDefault="00511DED">
            <w:pPr>
              <w:spacing w:after="20"/>
            </w:pPr>
            <w:r>
              <w:rPr>
                <w:sz w:val="17"/>
              </w:rPr>
              <w:t>SU03 – Blank password</w:t>
            </w:r>
          </w:p>
        </w:tc>
        <w:tc>
          <w:tcPr>
            <w:tcW w:w="2556" w:type="dxa"/>
            <w:vAlign w:val="center"/>
          </w:tcPr>
          <w:p w14:paraId="0627FB42" w14:textId="77777777" w:rsidR="008213D8" w:rsidRDefault="00511DED">
            <w:pPr>
              <w:spacing w:after="20"/>
            </w:pPr>
            <w:r>
              <w:rPr>
                <w:sz w:val="17"/>
              </w:rPr>
              <w:t>Email: qa.user+02@example.com; Password: blank</w:t>
            </w:r>
          </w:p>
        </w:tc>
        <w:tc>
          <w:tcPr>
            <w:tcW w:w="2556" w:type="dxa"/>
            <w:vAlign w:val="center"/>
          </w:tcPr>
          <w:p w14:paraId="46DEC8C6" w14:textId="77777777" w:rsidR="008213D8" w:rsidRDefault="00511DED">
            <w:pPr>
              <w:spacing w:after="20"/>
            </w:pPr>
            <w:r>
              <w:rPr>
                <w:sz w:val="17"/>
              </w:rPr>
              <w:t>Leave password blank and submit.</w:t>
            </w:r>
          </w:p>
        </w:tc>
        <w:tc>
          <w:tcPr>
            <w:tcW w:w="2556" w:type="dxa"/>
            <w:vAlign w:val="center"/>
          </w:tcPr>
          <w:p w14:paraId="6BC93DCD" w14:textId="77777777" w:rsidR="008213D8" w:rsidRDefault="00511DED">
            <w:pPr>
              <w:spacing w:after="20"/>
            </w:pPr>
            <w:r>
              <w:rPr>
                <w:sz w:val="17"/>
              </w:rPr>
              <w:t>Signup is blocked and a password-required message appears.</w:t>
            </w:r>
          </w:p>
        </w:tc>
      </w:tr>
      <w:tr w:rsidR="008213D8" w14:paraId="4E5A318A" w14:textId="77777777">
        <w:trPr>
          <w:jc w:val="center"/>
        </w:trPr>
        <w:tc>
          <w:tcPr>
            <w:tcW w:w="2556" w:type="dxa"/>
            <w:vAlign w:val="center"/>
          </w:tcPr>
          <w:p w14:paraId="2B6B7227" w14:textId="77777777" w:rsidR="008213D8" w:rsidRDefault="00511DED">
            <w:pPr>
              <w:spacing w:after="20"/>
            </w:pPr>
            <w:r>
              <w:rPr>
                <w:sz w:val="17"/>
              </w:rPr>
              <w:t>SU04 – Invalid email format</w:t>
            </w:r>
          </w:p>
        </w:tc>
        <w:tc>
          <w:tcPr>
            <w:tcW w:w="2556" w:type="dxa"/>
            <w:vAlign w:val="center"/>
          </w:tcPr>
          <w:p w14:paraId="540713D7" w14:textId="77777777" w:rsidR="008213D8" w:rsidRDefault="00511DED">
            <w:pPr>
              <w:spacing w:after="20"/>
            </w:pPr>
            <w:r>
              <w:rPr>
                <w:sz w:val="17"/>
              </w:rPr>
              <w:t>Email: qa.user.example.com; Password: Test@12345</w:t>
            </w:r>
          </w:p>
        </w:tc>
        <w:tc>
          <w:tcPr>
            <w:tcW w:w="2556" w:type="dxa"/>
            <w:vAlign w:val="center"/>
          </w:tcPr>
          <w:p w14:paraId="2E90F87F" w14:textId="77777777" w:rsidR="008213D8" w:rsidRDefault="00511DED">
            <w:pPr>
              <w:spacing w:after="20"/>
            </w:pPr>
            <w:r>
              <w:rPr>
                <w:sz w:val="17"/>
              </w:rPr>
              <w:t>Enter malformed email and submit.</w:t>
            </w:r>
          </w:p>
        </w:tc>
        <w:tc>
          <w:tcPr>
            <w:tcW w:w="2556" w:type="dxa"/>
            <w:vAlign w:val="center"/>
          </w:tcPr>
          <w:p w14:paraId="0A99EE5E" w14:textId="77777777" w:rsidR="008213D8" w:rsidRDefault="00511DED">
            <w:pPr>
              <w:spacing w:after="20"/>
            </w:pPr>
            <w:r>
              <w:rPr>
                <w:sz w:val="17"/>
              </w:rPr>
              <w:t>Email format validation appears; no account is created.</w:t>
            </w:r>
          </w:p>
        </w:tc>
      </w:tr>
      <w:tr w:rsidR="008213D8" w14:paraId="4F8FA39C" w14:textId="77777777">
        <w:trPr>
          <w:jc w:val="center"/>
        </w:trPr>
        <w:tc>
          <w:tcPr>
            <w:tcW w:w="2556" w:type="dxa"/>
            <w:vAlign w:val="center"/>
          </w:tcPr>
          <w:p w14:paraId="752B471B" w14:textId="77777777" w:rsidR="008213D8" w:rsidRDefault="00511DED">
            <w:pPr>
              <w:spacing w:after="20"/>
            </w:pPr>
            <w:r>
              <w:rPr>
                <w:sz w:val="17"/>
              </w:rPr>
              <w:t>SU05 – Special characters</w:t>
            </w:r>
          </w:p>
        </w:tc>
        <w:tc>
          <w:tcPr>
            <w:tcW w:w="2556" w:type="dxa"/>
            <w:vAlign w:val="center"/>
          </w:tcPr>
          <w:p w14:paraId="1853DE0F" w14:textId="77777777" w:rsidR="008213D8" w:rsidRDefault="00511DED">
            <w:pPr>
              <w:spacing w:after="20"/>
            </w:pPr>
            <w:r>
              <w:rPr>
                <w:sz w:val="17"/>
              </w:rPr>
              <w:t>Email: qa.user+03@example.com; Password: !@#%_Test123</w:t>
            </w:r>
          </w:p>
        </w:tc>
        <w:tc>
          <w:tcPr>
            <w:tcW w:w="2556" w:type="dxa"/>
            <w:vAlign w:val="center"/>
          </w:tcPr>
          <w:p w14:paraId="647A93AE" w14:textId="77777777" w:rsidR="008213D8" w:rsidRDefault="00511DED">
            <w:pPr>
              <w:spacing w:after="20"/>
            </w:pPr>
            <w:r>
              <w:rPr>
                <w:sz w:val="17"/>
              </w:rPr>
              <w:t>Submit a password containing special characters.</w:t>
            </w:r>
          </w:p>
        </w:tc>
        <w:tc>
          <w:tcPr>
            <w:tcW w:w="2556" w:type="dxa"/>
            <w:vAlign w:val="center"/>
          </w:tcPr>
          <w:p w14:paraId="4D8056D2" w14:textId="77777777" w:rsidR="008213D8" w:rsidRDefault="00511DED">
            <w:pPr>
              <w:spacing w:after="20"/>
            </w:pPr>
            <w:r>
              <w:rPr>
                <w:sz w:val="17"/>
              </w:rPr>
              <w:t>Special characters are handled safely; accept if permitted by policy, otherwise show the password rule.</w:t>
            </w:r>
          </w:p>
        </w:tc>
      </w:tr>
      <w:tr w:rsidR="008213D8" w14:paraId="5266933B" w14:textId="77777777">
        <w:trPr>
          <w:jc w:val="center"/>
        </w:trPr>
        <w:tc>
          <w:tcPr>
            <w:tcW w:w="2556" w:type="dxa"/>
            <w:vAlign w:val="center"/>
          </w:tcPr>
          <w:p w14:paraId="54847209" w14:textId="77777777" w:rsidR="008213D8" w:rsidRDefault="00511DED">
            <w:pPr>
              <w:spacing w:after="20"/>
            </w:pPr>
            <w:r>
              <w:rPr>
                <w:sz w:val="17"/>
              </w:rPr>
              <w:t>SU06 – Already registered email</w:t>
            </w:r>
          </w:p>
        </w:tc>
        <w:tc>
          <w:tcPr>
            <w:tcW w:w="2556" w:type="dxa"/>
            <w:vAlign w:val="center"/>
          </w:tcPr>
          <w:p w14:paraId="78179F5A" w14:textId="77777777" w:rsidR="008213D8" w:rsidRDefault="00511DED">
            <w:pPr>
              <w:spacing w:after="20"/>
            </w:pPr>
            <w:r>
              <w:rPr>
                <w:sz w:val="17"/>
              </w:rPr>
              <w:t>Email: existing.test@example.com; Password: Test@12345</w:t>
            </w:r>
          </w:p>
        </w:tc>
        <w:tc>
          <w:tcPr>
            <w:tcW w:w="2556" w:type="dxa"/>
            <w:vAlign w:val="center"/>
          </w:tcPr>
          <w:p w14:paraId="3D4948F7" w14:textId="77777777" w:rsidR="008213D8" w:rsidRDefault="00511DED">
            <w:pPr>
              <w:spacing w:after="20"/>
            </w:pPr>
            <w:r>
              <w:rPr>
                <w:sz w:val="17"/>
              </w:rPr>
              <w:t>Submit an email already registered in the test environment.</w:t>
            </w:r>
          </w:p>
        </w:tc>
        <w:tc>
          <w:tcPr>
            <w:tcW w:w="2556" w:type="dxa"/>
            <w:vAlign w:val="center"/>
          </w:tcPr>
          <w:p w14:paraId="3F80FC94" w14:textId="77777777" w:rsidR="008213D8" w:rsidRDefault="00511DED">
            <w:pPr>
              <w:spacing w:after="20"/>
            </w:pPr>
            <w:r>
              <w:rPr>
                <w:sz w:val="17"/>
              </w:rPr>
              <w:t>Signup is blocked with a clear message or safe sign-in recovery option; no duplicate account is created.</w:t>
            </w:r>
          </w:p>
        </w:tc>
      </w:tr>
    </w:tbl>
    <w:p w14:paraId="442B13A1" w14:textId="77777777" w:rsidR="008213D8" w:rsidRDefault="008213D8"/>
    <w:p w14:paraId="439CCF1F" w14:textId="50BCFDFD" w:rsidR="008213D8" w:rsidRDefault="008213D8"/>
    <w:sectPr w:rsidR="008213D8" w:rsidSect="00034616">
      <w:footerReference w:type="default" r:id="rId8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38452" w14:textId="77777777" w:rsidR="00511DED" w:rsidRDefault="00511DED">
      <w:pPr>
        <w:spacing w:after="0" w:line="240" w:lineRule="auto"/>
      </w:pPr>
      <w:r>
        <w:separator/>
      </w:r>
    </w:p>
  </w:endnote>
  <w:endnote w:type="continuationSeparator" w:id="0">
    <w:p w14:paraId="44A5BF45" w14:textId="77777777" w:rsidR="00511DED" w:rsidRDefault="00511D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6B989" w14:textId="41FEF749" w:rsidR="008213D8" w:rsidRDefault="008213D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1F865" w14:textId="77777777" w:rsidR="00511DED" w:rsidRDefault="00511DED">
      <w:pPr>
        <w:spacing w:after="0" w:line="240" w:lineRule="auto"/>
      </w:pPr>
      <w:r>
        <w:separator/>
      </w:r>
    </w:p>
  </w:footnote>
  <w:footnote w:type="continuationSeparator" w:id="0">
    <w:p w14:paraId="5BEA615A" w14:textId="77777777" w:rsidR="00511DED" w:rsidRDefault="00511D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4838172">
    <w:abstractNumId w:val="8"/>
  </w:num>
  <w:num w:numId="2" w16cid:durableId="1144808716">
    <w:abstractNumId w:val="6"/>
  </w:num>
  <w:num w:numId="3" w16cid:durableId="68694114">
    <w:abstractNumId w:val="5"/>
  </w:num>
  <w:num w:numId="4" w16cid:durableId="983848091">
    <w:abstractNumId w:val="4"/>
  </w:num>
  <w:num w:numId="5" w16cid:durableId="1817261903">
    <w:abstractNumId w:val="7"/>
  </w:num>
  <w:num w:numId="6" w16cid:durableId="1825077090">
    <w:abstractNumId w:val="3"/>
  </w:num>
  <w:num w:numId="7" w16cid:durableId="1097362785">
    <w:abstractNumId w:val="2"/>
  </w:num>
  <w:num w:numId="8" w16cid:durableId="764376750">
    <w:abstractNumId w:val="1"/>
  </w:num>
  <w:num w:numId="9" w16cid:durableId="1754400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11DED"/>
    <w:rsid w:val="008213D8"/>
    <w:rsid w:val="00AA1D8D"/>
    <w:rsid w:val="00AF35B0"/>
    <w:rsid w:val="00B47730"/>
    <w:rsid w:val="00CB0664"/>
    <w:rsid w:val="00D24D92"/>
    <w:rsid w:val="00D410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86809D"/>
  <w14:defaultImageDpi w14:val="300"/>
  <w15:docId w15:val="{F15ACE31-E959-4A94-97E6-09E7EBD3A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649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 RAVAL</cp:lastModifiedBy>
  <cp:revision>4</cp:revision>
  <dcterms:created xsi:type="dcterms:W3CDTF">2026-10-11T16:20:00Z</dcterms:created>
  <dcterms:modified xsi:type="dcterms:W3CDTF">2026-10-11T16:21:00Z</dcterms:modified>
  <cp:category/>
</cp:coreProperties>
</file>