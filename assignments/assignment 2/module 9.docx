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4293" w14:textId="383E3D17" w:rsidR="000C7663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t>1.</w:t>
      </w:r>
      <w:r w:rsidR="00D608CA" w:rsidRPr="00D608CA">
        <w:rPr>
          <w:b/>
          <w:sz w:val="32"/>
          <w:szCs w:val="32"/>
        </w:rPr>
        <w:t xml:space="preserve"> </w:t>
      </w:r>
      <w:r w:rsidRPr="00D608CA">
        <w:rPr>
          <w:b/>
          <w:sz w:val="32"/>
          <w:szCs w:val="32"/>
        </w:rPr>
        <w:t>Pick any one feature from a popular app you use (for example, 'Add to Cart' in Flipkart or 'Send Message' in WhatsApp) and write 5 high-level test scenarios for it. List each scenario clearly.</w:t>
      </w:r>
    </w:p>
    <w:p w14:paraId="6E2F2E8A" w14:textId="77777777" w:rsidR="00D608CA" w:rsidRPr="00D608CA" w:rsidRDefault="00D608CA">
      <w:pPr>
        <w:rPr>
          <w:b/>
          <w:sz w:val="32"/>
          <w:szCs w:val="32"/>
        </w:rPr>
      </w:pPr>
    </w:p>
    <w:p w14:paraId="5AE8D163" w14:textId="77777777" w:rsidR="000C7663" w:rsidRPr="00D608CA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t>A</w:t>
      </w:r>
      <w:r w:rsidRPr="00D608CA">
        <w:rPr>
          <w:b/>
          <w:sz w:val="32"/>
          <w:szCs w:val="32"/>
        </w:rPr>
        <w:t>nswer:</w:t>
      </w:r>
    </w:p>
    <w:p w14:paraId="30B5AC34" w14:textId="77777777" w:rsidR="000C7663" w:rsidRDefault="00E93C77">
      <w:r>
        <w:t>Feature: Add to Cart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6"/>
        <w:gridCol w:w="2879"/>
      </w:tblGrid>
      <w:tr w:rsidR="000C7663" w14:paraId="5B333F4E" w14:textId="77777777">
        <w:trPr>
          <w:jc w:val="center"/>
        </w:trPr>
        <w:tc>
          <w:tcPr>
            <w:tcW w:w="2880" w:type="dxa"/>
          </w:tcPr>
          <w:p w14:paraId="449C11F8" w14:textId="77777777" w:rsidR="000C7663" w:rsidRDefault="00E93C77">
            <w:r>
              <w:rPr>
                <w:sz w:val="24"/>
              </w:rPr>
              <w:t>ID</w:t>
            </w:r>
          </w:p>
        </w:tc>
        <w:tc>
          <w:tcPr>
            <w:tcW w:w="2880" w:type="dxa"/>
          </w:tcPr>
          <w:p w14:paraId="326A3115" w14:textId="77777777" w:rsidR="000C7663" w:rsidRDefault="00E93C77">
            <w:r>
              <w:rPr>
                <w:sz w:val="24"/>
              </w:rPr>
              <w:t>Test Scenario</w:t>
            </w:r>
          </w:p>
        </w:tc>
        <w:tc>
          <w:tcPr>
            <w:tcW w:w="2880" w:type="dxa"/>
          </w:tcPr>
          <w:p w14:paraId="2EE9D23D" w14:textId="77777777" w:rsidR="000C7663" w:rsidRDefault="00E93C77">
            <w:r>
              <w:rPr>
                <w:sz w:val="24"/>
              </w:rPr>
              <w:t>Expected/Verification</w:t>
            </w:r>
          </w:p>
        </w:tc>
      </w:tr>
      <w:tr w:rsidR="000C7663" w14:paraId="36487FE5" w14:textId="77777777">
        <w:trPr>
          <w:jc w:val="center"/>
        </w:trPr>
        <w:tc>
          <w:tcPr>
            <w:tcW w:w="2880" w:type="dxa"/>
          </w:tcPr>
          <w:p w14:paraId="581088AC" w14:textId="77777777" w:rsidR="000C7663" w:rsidRDefault="00E93C77">
            <w:r>
              <w:rPr>
                <w:sz w:val="24"/>
              </w:rPr>
              <w:t>TS-01</w:t>
            </w:r>
          </w:p>
        </w:tc>
        <w:tc>
          <w:tcPr>
            <w:tcW w:w="2880" w:type="dxa"/>
          </w:tcPr>
          <w:p w14:paraId="0D58198F" w14:textId="77777777" w:rsidR="000C7663" w:rsidRDefault="00E93C77">
            <w:r>
              <w:rPr>
                <w:sz w:val="24"/>
              </w:rPr>
              <w:t>Add an available product</w:t>
            </w:r>
          </w:p>
        </w:tc>
        <w:tc>
          <w:tcPr>
            <w:tcW w:w="2880" w:type="dxa"/>
          </w:tcPr>
          <w:p w14:paraId="07D94C15" w14:textId="77777777" w:rsidR="000C7663" w:rsidRDefault="00E93C77">
            <w:r>
              <w:rPr>
                <w:sz w:val="24"/>
              </w:rPr>
              <w:t>Verify that an in-stock product can be successfully added to the cart and the cart badge count increases.</w:t>
            </w:r>
          </w:p>
        </w:tc>
      </w:tr>
      <w:tr w:rsidR="000C7663" w14:paraId="0BF2EBE1" w14:textId="77777777">
        <w:trPr>
          <w:jc w:val="center"/>
        </w:trPr>
        <w:tc>
          <w:tcPr>
            <w:tcW w:w="2880" w:type="dxa"/>
          </w:tcPr>
          <w:p w14:paraId="165F4BDC" w14:textId="77777777" w:rsidR="000C7663" w:rsidRDefault="00E93C77">
            <w:r>
              <w:rPr>
                <w:sz w:val="24"/>
              </w:rPr>
              <w:t>TS-02</w:t>
            </w:r>
          </w:p>
        </w:tc>
        <w:tc>
          <w:tcPr>
            <w:tcW w:w="2880" w:type="dxa"/>
          </w:tcPr>
          <w:p w14:paraId="60EDFE54" w14:textId="77777777" w:rsidR="000C7663" w:rsidRDefault="00E93C77">
            <w:r>
              <w:rPr>
                <w:sz w:val="24"/>
              </w:rPr>
              <w:t>Add duplicate products</w:t>
            </w:r>
          </w:p>
        </w:tc>
        <w:tc>
          <w:tcPr>
            <w:tcW w:w="2880" w:type="dxa"/>
          </w:tcPr>
          <w:p w14:paraId="2542BA54" w14:textId="77777777" w:rsidR="000C7663" w:rsidRDefault="00E93C77">
            <w:r>
              <w:rPr>
                <w:sz w:val="24"/>
              </w:rPr>
              <w:t>Verify that adding a product already present in the cart increments its quantity rather than creating a duplicate row.</w:t>
            </w:r>
          </w:p>
        </w:tc>
      </w:tr>
      <w:tr w:rsidR="000C7663" w14:paraId="640F80D4" w14:textId="77777777">
        <w:trPr>
          <w:jc w:val="center"/>
        </w:trPr>
        <w:tc>
          <w:tcPr>
            <w:tcW w:w="2880" w:type="dxa"/>
          </w:tcPr>
          <w:p w14:paraId="014FD588" w14:textId="77777777" w:rsidR="000C7663" w:rsidRDefault="00E93C77">
            <w:r>
              <w:rPr>
                <w:sz w:val="24"/>
              </w:rPr>
              <w:t>TS-03</w:t>
            </w:r>
          </w:p>
        </w:tc>
        <w:tc>
          <w:tcPr>
            <w:tcW w:w="2880" w:type="dxa"/>
          </w:tcPr>
          <w:p w14:paraId="6EBF7E1F" w14:textId="77777777" w:rsidR="000C7663" w:rsidRDefault="00E93C77">
            <w:r>
              <w:rPr>
                <w:sz w:val="24"/>
              </w:rPr>
              <w:t>Update product quantity</w:t>
            </w:r>
          </w:p>
        </w:tc>
        <w:tc>
          <w:tcPr>
            <w:tcW w:w="2880" w:type="dxa"/>
          </w:tcPr>
          <w:p w14:paraId="4356628D" w14:textId="77777777" w:rsidR="000C7663" w:rsidRDefault="00E93C77">
            <w:r>
              <w:rPr>
                <w:sz w:val="24"/>
              </w:rPr>
              <w:t>Verify that the user can increase or decrease the quantity of a product from inside the cart, and the total price updates dynamically.</w:t>
            </w:r>
          </w:p>
        </w:tc>
      </w:tr>
      <w:tr w:rsidR="000C7663" w14:paraId="42634B22" w14:textId="77777777">
        <w:trPr>
          <w:jc w:val="center"/>
        </w:trPr>
        <w:tc>
          <w:tcPr>
            <w:tcW w:w="2880" w:type="dxa"/>
          </w:tcPr>
          <w:p w14:paraId="41CE3B67" w14:textId="77777777" w:rsidR="000C7663" w:rsidRDefault="00E93C77">
            <w:r>
              <w:rPr>
                <w:sz w:val="24"/>
              </w:rPr>
              <w:t>TS-04</w:t>
            </w:r>
          </w:p>
        </w:tc>
        <w:tc>
          <w:tcPr>
            <w:tcW w:w="2880" w:type="dxa"/>
          </w:tcPr>
          <w:p w14:paraId="1FC9B7F6" w14:textId="77777777" w:rsidR="000C7663" w:rsidRDefault="00E93C77">
            <w:r>
              <w:rPr>
                <w:sz w:val="24"/>
              </w:rPr>
              <w:t>Remove a product</w:t>
            </w:r>
          </w:p>
        </w:tc>
        <w:tc>
          <w:tcPr>
            <w:tcW w:w="2880" w:type="dxa"/>
          </w:tcPr>
          <w:p w14:paraId="18A30E2B" w14:textId="77777777" w:rsidR="000C7663" w:rsidRDefault="00E93C77">
            <w:r>
              <w:rPr>
                <w:sz w:val="24"/>
              </w:rPr>
              <w:t>Verify that a product can be completely removed from the cart and the cart becomes empty if it was the only item.</w:t>
            </w:r>
          </w:p>
        </w:tc>
      </w:tr>
      <w:tr w:rsidR="000C7663" w14:paraId="12358606" w14:textId="77777777">
        <w:trPr>
          <w:jc w:val="center"/>
        </w:trPr>
        <w:tc>
          <w:tcPr>
            <w:tcW w:w="2880" w:type="dxa"/>
          </w:tcPr>
          <w:p w14:paraId="76462413" w14:textId="77777777" w:rsidR="000C7663" w:rsidRDefault="00E93C77">
            <w:r>
              <w:rPr>
                <w:sz w:val="24"/>
              </w:rPr>
              <w:t>TS-05</w:t>
            </w:r>
          </w:p>
        </w:tc>
        <w:tc>
          <w:tcPr>
            <w:tcW w:w="2880" w:type="dxa"/>
          </w:tcPr>
          <w:p w14:paraId="7BE2ED1A" w14:textId="77777777" w:rsidR="000C7663" w:rsidRDefault="00E93C77">
            <w:r>
              <w:rPr>
                <w:sz w:val="24"/>
              </w:rPr>
              <w:t>Boundary &amp; Inventory Limits</w:t>
            </w:r>
          </w:p>
        </w:tc>
        <w:tc>
          <w:tcPr>
            <w:tcW w:w="2880" w:type="dxa"/>
          </w:tcPr>
          <w:p w14:paraId="4BAEF68E" w14:textId="77777777" w:rsidR="000C7663" w:rsidRDefault="00E93C77">
            <w:r>
              <w:rPr>
                <w:sz w:val="24"/>
              </w:rPr>
              <w:t>Verify that the system prevents the user from adding an "Out of Stock" product or exceeding the maximum per-user quantity limit for a specific item.</w:t>
            </w:r>
          </w:p>
        </w:tc>
      </w:tr>
    </w:tbl>
    <w:p w14:paraId="018EB0F6" w14:textId="77777777" w:rsidR="00D608CA" w:rsidRDefault="00D608CA">
      <w:pPr>
        <w:rPr>
          <w:b/>
          <w:sz w:val="32"/>
        </w:rPr>
      </w:pPr>
    </w:p>
    <w:p w14:paraId="3819750F" w14:textId="77777777" w:rsidR="00D608CA" w:rsidRDefault="00D608CA">
      <w:pPr>
        <w:rPr>
          <w:b/>
          <w:sz w:val="32"/>
        </w:rPr>
      </w:pPr>
    </w:p>
    <w:p w14:paraId="3C7078D6" w14:textId="65248470" w:rsidR="000C7663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lastRenderedPageBreak/>
        <w:t>2.</w:t>
      </w:r>
      <w:r w:rsidR="00D608CA" w:rsidRPr="00D608CA">
        <w:rPr>
          <w:b/>
          <w:sz w:val="32"/>
          <w:szCs w:val="32"/>
        </w:rPr>
        <w:t xml:space="preserve"> </w:t>
      </w:r>
      <w:r w:rsidRPr="00D608CA">
        <w:rPr>
          <w:b/>
          <w:sz w:val="32"/>
          <w:szCs w:val="32"/>
        </w:rPr>
        <w:t>For the 'Search Restaurant' feature in a Zomato-like app, write 10 specific test scenarios covering both functional and non-functional aspects.</w:t>
      </w:r>
      <w:r w:rsidRPr="00D608CA">
        <w:rPr>
          <w:b/>
          <w:sz w:val="32"/>
          <w:szCs w:val="32"/>
        </w:rPr>
        <w:br/>
      </w:r>
      <w:r w:rsidRPr="00D608CA">
        <w:rPr>
          <w:b/>
          <w:sz w:val="32"/>
          <w:szCs w:val="32"/>
        </w:rPr>
        <w:br/>
        <w:t>Hint: Think about different search inputs, filters, empty results, speed, and UI behavior.</w:t>
      </w:r>
    </w:p>
    <w:p w14:paraId="1D314B56" w14:textId="77777777" w:rsidR="00D608CA" w:rsidRPr="00D608CA" w:rsidRDefault="00D608CA">
      <w:pPr>
        <w:rPr>
          <w:b/>
          <w:sz w:val="32"/>
          <w:szCs w:val="32"/>
        </w:rPr>
      </w:pPr>
    </w:p>
    <w:p w14:paraId="41D87293" w14:textId="77777777" w:rsidR="000C7663" w:rsidRPr="00D608CA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0C7663" w14:paraId="5389B594" w14:textId="77777777">
        <w:trPr>
          <w:jc w:val="center"/>
        </w:trPr>
        <w:tc>
          <w:tcPr>
            <w:tcW w:w="2880" w:type="dxa"/>
          </w:tcPr>
          <w:p w14:paraId="27B03A29" w14:textId="77777777" w:rsidR="000C7663" w:rsidRDefault="00E93C77">
            <w:r>
              <w:rPr>
                <w:sz w:val="24"/>
              </w:rPr>
              <w:t>ID</w:t>
            </w:r>
          </w:p>
        </w:tc>
        <w:tc>
          <w:tcPr>
            <w:tcW w:w="2880" w:type="dxa"/>
          </w:tcPr>
          <w:p w14:paraId="2EB3F8AF" w14:textId="77777777" w:rsidR="000C7663" w:rsidRDefault="00E93C77">
            <w:r>
              <w:rPr>
                <w:sz w:val="24"/>
              </w:rPr>
              <w:t>Test Scenario</w:t>
            </w:r>
          </w:p>
        </w:tc>
        <w:tc>
          <w:tcPr>
            <w:tcW w:w="2880" w:type="dxa"/>
          </w:tcPr>
          <w:p w14:paraId="4958177B" w14:textId="77777777" w:rsidR="000C7663" w:rsidRDefault="00E93C77">
            <w:r>
              <w:rPr>
                <w:sz w:val="24"/>
              </w:rPr>
              <w:t>Type</w:t>
            </w:r>
          </w:p>
        </w:tc>
      </w:tr>
      <w:tr w:rsidR="000C7663" w14:paraId="35A8791A" w14:textId="77777777">
        <w:trPr>
          <w:jc w:val="center"/>
        </w:trPr>
        <w:tc>
          <w:tcPr>
            <w:tcW w:w="2880" w:type="dxa"/>
          </w:tcPr>
          <w:p w14:paraId="6507DE2F" w14:textId="77777777" w:rsidR="000C7663" w:rsidRDefault="00E93C77">
            <w:r>
              <w:rPr>
                <w:sz w:val="24"/>
              </w:rPr>
              <w:t>TS-01</w:t>
            </w:r>
          </w:p>
        </w:tc>
        <w:tc>
          <w:tcPr>
            <w:tcW w:w="2880" w:type="dxa"/>
          </w:tcPr>
          <w:p w14:paraId="79E38EBB" w14:textId="77777777" w:rsidR="000C7663" w:rsidRDefault="00E93C77">
            <w:r>
              <w:rPr>
                <w:sz w:val="24"/>
              </w:rPr>
              <w:t>Search using a valid, exact restaurant name and verify it appears at the top.</w:t>
            </w:r>
          </w:p>
        </w:tc>
        <w:tc>
          <w:tcPr>
            <w:tcW w:w="2880" w:type="dxa"/>
          </w:tcPr>
          <w:p w14:paraId="29E79E16" w14:textId="77777777" w:rsidR="000C7663" w:rsidRDefault="00E93C77">
            <w:r>
              <w:rPr>
                <w:sz w:val="24"/>
              </w:rPr>
              <w:t>Functional</w:t>
            </w:r>
          </w:p>
        </w:tc>
      </w:tr>
      <w:tr w:rsidR="000C7663" w14:paraId="233ED858" w14:textId="77777777">
        <w:trPr>
          <w:jc w:val="center"/>
        </w:trPr>
        <w:tc>
          <w:tcPr>
            <w:tcW w:w="2880" w:type="dxa"/>
          </w:tcPr>
          <w:p w14:paraId="1B3A9C63" w14:textId="77777777" w:rsidR="000C7663" w:rsidRDefault="00E93C77">
            <w:r>
              <w:rPr>
                <w:sz w:val="24"/>
              </w:rPr>
              <w:t>TS-02</w:t>
            </w:r>
          </w:p>
        </w:tc>
        <w:tc>
          <w:tcPr>
            <w:tcW w:w="2880" w:type="dxa"/>
          </w:tcPr>
          <w:p w14:paraId="328E2F73" w14:textId="77777777" w:rsidR="000C7663" w:rsidRDefault="00E93C77">
            <w:r>
              <w:rPr>
                <w:sz w:val="24"/>
              </w:rPr>
              <w:t>Search using a partial restaurant name and verify relevant auto-suggestions are displayed.</w:t>
            </w:r>
          </w:p>
        </w:tc>
        <w:tc>
          <w:tcPr>
            <w:tcW w:w="2880" w:type="dxa"/>
          </w:tcPr>
          <w:p w14:paraId="13BF0C12" w14:textId="77777777" w:rsidR="000C7663" w:rsidRDefault="00E93C77">
            <w:r>
              <w:rPr>
                <w:sz w:val="24"/>
              </w:rPr>
              <w:t>Functional</w:t>
            </w:r>
          </w:p>
        </w:tc>
      </w:tr>
      <w:tr w:rsidR="000C7663" w14:paraId="005B03EE" w14:textId="77777777">
        <w:trPr>
          <w:jc w:val="center"/>
        </w:trPr>
        <w:tc>
          <w:tcPr>
            <w:tcW w:w="2880" w:type="dxa"/>
          </w:tcPr>
          <w:p w14:paraId="3CFE7E96" w14:textId="77777777" w:rsidR="000C7663" w:rsidRDefault="00E93C77">
            <w:r>
              <w:rPr>
                <w:sz w:val="24"/>
              </w:rPr>
              <w:t>TS-03</w:t>
            </w:r>
          </w:p>
        </w:tc>
        <w:tc>
          <w:tcPr>
            <w:tcW w:w="2880" w:type="dxa"/>
          </w:tcPr>
          <w:p w14:paraId="0A4B1970" w14:textId="77777777" w:rsidR="000C7663" w:rsidRDefault="00E93C77">
            <w:r>
              <w:rPr>
                <w:sz w:val="24"/>
              </w:rPr>
              <w:t>Search using a generic food category (e.g., "Pizza", "Dessert") and verify relevant restaurants are listed.</w:t>
            </w:r>
          </w:p>
        </w:tc>
        <w:tc>
          <w:tcPr>
            <w:tcW w:w="2880" w:type="dxa"/>
          </w:tcPr>
          <w:p w14:paraId="7E1B8219" w14:textId="77777777" w:rsidR="000C7663" w:rsidRDefault="00E93C77">
            <w:r>
              <w:rPr>
                <w:sz w:val="24"/>
              </w:rPr>
              <w:t>Functional</w:t>
            </w:r>
          </w:p>
        </w:tc>
      </w:tr>
      <w:tr w:rsidR="000C7663" w14:paraId="5D31E010" w14:textId="77777777">
        <w:trPr>
          <w:jc w:val="center"/>
        </w:trPr>
        <w:tc>
          <w:tcPr>
            <w:tcW w:w="2880" w:type="dxa"/>
          </w:tcPr>
          <w:p w14:paraId="3EB264E7" w14:textId="77777777" w:rsidR="000C7663" w:rsidRDefault="00E93C77">
            <w:r>
              <w:rPr>
                <w:sz w:val="24"/>
              </w:rPr>
              <w:t>TS-04</w:t>
            </w:r>
          </w:p>
        </w:tc>
        <w:tc>
          <w:tcPr>
            <w:tcW w:w="2880" w:type="dxa"/>
          </w:tcPr>
          <w:p w14:paraId="5CD5C889" w14:textId="77777777" w:rsidR="000C7663" w:rsidRDefault="00E93C77">
            <w:r>
              <w:rPr>
                <w:sz w:val="24"/>
              </w:rPr>
              <w:t>Search using an invalid/non-existing name or gibberish and verify a friendly "No results found" message appears.</w:t>
            </w:r>
          </w:p>
        </w:tc>
        <w:tc>
          <w:tcPr>
            <w:tcW w:w="2880" w:type="dxa"/>
          </w:tcPr>
          <w:p w14:paraId="107B1719" w14:textId="77777777" w:rsidR="000C7663" w:rsidRDefault="00E93C77">
            <w:r>
              <w:rPr>
                <w:sz w:val="24"/>
              </w:rPr>
              <w:t>Functional</w:t>
            </w:r>
          </w:p>
        </w:tc>
      </w:tr>
      <w:tr w:rsidR="000C7663" w14:paraId="06417597" w14:textId="77777777">
        <w:trPr>
          <w:jc w:val="center"/>
        </w:trPr>
        <w:tc>
          <w:tcPr>
            <w:tcW w:w="2880" w:type="dxa"/>
          </w:tcPr>
          <w:p w14:paraId="5D6DB8AD" w14:textId="77777777" w:rsidR="000C7663" w:rsidRDefault="00E93C77">
            <w:r>
              <w:rPr>
                <w:sz w:val="24"/>
              </w:rPr>
              <w:t>TS-05</w:t>
            </w:r>
          </w:p>
        </w:tc>
        <w:tc>
          <w:tcPr>
            <w:tcW w:w="2880" w:type="dxa"/>
          </w:tcPr>
          <w:p w14:paraId="5552B025" w14:textId="77777777" w:rsidR="000C7663" w:rsidRDefault="00E93C77">
            <w:r>
              <w:rPr>
                <w:sz w:val="24"/>
              </w:rPr>
              <w:t>Apply search filters (e.g., Pure Veg, Rating 4.0+) and verify the displayed results strictly match the criteria.</w:t>
            </w:r>
          </w:p>
        </w:tc>
        <w:tc>
          <w:tcPr>
            <w:tcW w:w="2880" w:type="dxa"/>
          </w:tcPr>
          <w:p w14:paraId="603C597A" w14:textId="77777777" w:rsidR="000C7663" w:rsidRDefault="00E93C77">
            <w:r>
              <w:rPr>
                <w:sz w:val="24"/>
              </w:rPr>
              <w:t>Functional</w:t>
            </w:r>
          </w:p>
        </w:tc>
      </w:tr>
      <w:tr w:rsidR="000C7663" w14:paraId="59266B6C" w14:textId="77777777">
        <w:trPr>
          <w:jc w:val="center"/>
        </w:trPr>
        <w:tc>
          <w:tcPr>
            <w:tcW w:w="2880" w:type="dxa"/>
          </w:tcPr>
          <w:p w14:paraId="1848D449" w14:textId="77777777" w:rsidR="000C7663" w:rsidRDefault="00E93C77">
            <w:r>
              <w:rPr>
                <w:sz w:val="24"/>
              </w:rPr>
              <w:t>TS-06</w:t>
            </w:r>
          </w:p>
        </w:tc>
        <w:tc>
          <w:tcPr>
            <w:tcW w:w="2880" w:type="dxa"/>
          </w:tcPr>
          <w:p w14:paraId="3D04B15D" w14:textId="77777777" w:rsidR="000C7663" w:rsidRDefault="00E93C77">
            <w:r>
              <w:rPr>
                <w:sz w:val="24"/>
              </w:rPr>
              <w:t>Clear all applied filters and verify the search results revert to the default state.</w:t>
            </w:r>
          </w:p>
        </w:tc>
        <w:tc>
          <w:tcPr>
            <w:tcW w:w="2880" w:type="dxa"/>
          </w:tcPr>
          <w:p w14:paraId="78150324" w14:textId="77777777" w:rsidR="000C7663" w:rsidRDefault="00E93C77">
            <w:r>
              <w:rPr>
                <w:sz w:val="24"/>
              </w:rPr>
              <w:t>Functional</w:t>
            </w:r>
          </w:p>
        </w:tc>
      </w:tr>
      <w:tr w:rsidR="000C7663" w14:paraId="04FC13F0" w14:textId="77777777">
        <w:trPr>
          <w:jc w:val="center"/>
        </w:trPr>
        <w:tc>
          <w:tcPr>
            <w:tcW w:w="2880" w:type="dxa"/>
          </w:tcPr>
          <w:p w14:paraId="31F3E514" w14:textId="77777777" w:rsidR="000C7663" w:rsidRDefault="00E93C77">
            <w:r>
              <w:rPr>
                <w:sz w:val="24"/>
              </w:rPr>
              <w:t>TS-07</w:t>
            </w:r>
          </w:p>
        </w:tc>
        <w:tc>
          <w:tcPr>
            <w:tcW w:w="2880" w:type="dxa"/>
          </w:tcPr>
          <w:p w14:paraId="74A7F7BF" w14:textId="77777777" w:rsidR="000C7663" w:rsidRDefault="00E93C77">
            <w:r>
              <w:rPr>
                <w:sz w:val="24"/>
              </w:rPr>
              <w:t xml:space="preserve">Search using special characters (e.g., @#$%) </w:t>
            </w:r>
            <w:r>
              <w:rPr>
                <w:sz w:val="24"/>
              </w:rPr>
              <w:lastRenderedPageBreak/>
              <w:t>and verify the application handles the input without crashing.</w:t>
            </w:r>
          </w:p>
        </w:tc>
        <w:tc>
          <w:tcPr>
            <w:tcW w:w="2880" w:type="dxa"/>
          </w:tcPr>
          <w:p w14:paraId="6AD83F2A" w14:textId="77777777" w:rsidR="000C7663" w:rsidRDefault="00E93C77">
            <w:r>
              <w:rPr>
                <w:sz w:val="24"/>
              </w:rPr>
              <w:lastRenderedPageBreak/>
              <w:t>Functional</w:t>
            </w:r>
          </w:p>
        </w:tc>
      </w:tr>
      <w:tr w:rsidR="000C7663" w14:paraId="1B8A369D" w14:textId="77777777">
        <w:trPr>
          <w:jc w:val="center"/>
        </w:trPr>
        <w:tc>
          <w:tcPr>
            <w:tcW w:w="2880" w:type="dxa"/>
          </w:tcPr>
          <w:p w14:paraId="5595A465" w14:textId="77777777" w:rsidR="000C7663" w:rsidRDefault="00E93C77">
            <w:r>
              <w:rPr>
                <w:sz w:val="24"/>
              </w:rPr>
              <w:t>TS-08</w:t>
            </w:r>
          </w:p>
        </w:tc>
        <w:tc>
          <w:tcPr>
            <w:tcW w:w="2880" w:type="dxa"/>
          </w:tcPr>
          <w:p w14:paraId="68D09819" w14:textId="77777777" w:rsidR="000C7663" w:rsidRDefault="00E93C77">
            <w:r>
              <w:rPr>
                <w:sz w:val="24"/>
              </w:rPr>
              <w:t>Verify that search auto-suggestions and final results load within 2 seconds.</w:t>
            </w:r>
          </w:p>
        </w:tc>
        <w:tc>
          <w:tcPr>
            <w:tcW w:w="2880" w:type="dxa"/>
          </w:tcPr>
          <w:p w14:paraId="2567D605" w14:textId="77777777" w:rsidR="000C7663" w:rsidRDefault="00E93C77">
            <w:r>
              <w:rPr>
                <w:sz w:val="24"/>
              </w:rPr>
              <w:t>Non-Functional (Performance)</w:t>
            </w:r>
          </w:p>
        </w:tc>
      </w:tr>
      <w:tr w:rsidR="000C7663" w14:paraId="63777520" w14:textId="77777777">
        <w:trPr>
          <w:jc w:val="center"/>
        </w:trPr>
        <w:tc>
          <w:tcPr>
            <w:tcW w:w="2880" w:type="dxa"/>
          </w:tcPr>
          <w:p w14:paraId="205DF2BD" w14:textId="77777777" w:rsidR="000C7663" w:rsidRDefault="00E93C77">
            <w:r>
              <w:rPr>
                <w:sz w:val="24"/>
              </w:rPr>
              <w:t>TS-09</w:t>
            </w:r>
          </w:p>
        </w:tc>
        <w:tc>
          <w:tcPr>
            <w:tcW w:w="2880" w:type="dxa"/>
          </w:tcPr>
          <w:p w14:paraId="4F35FDFF" w14:textId="77777777" w:rsidR="000C7663" w:rsidRDefault="00E93C77">
            <w:r>
              <w:rPr>
                <w:sz w:val="24"/>
              </w:rPr>
              <w:t>Verify that the search API remains stable and does not time out under heavy concurrent user load.</w:t>
            </w:r>
          </w:p>
        </w:tc>
        <w:tc>
          <w:tcPr>
            <w:tcW w:w="2880" w:type="dxa"/>
          </w:tcPr>
          <w:p w14:paraId="655E0876" w14:textId="77777777" w:rsidR="000C7663" w:rsidRDefault="00E93C77">
            <w:r>
              <w:rPr>
                <w:sz w:val="24"/>
              </w:rPr>
              <w:t>Non-Functional (Load)</w:t>
            </w:r>
          </w:p>
        </w:tc>
      </w:tr>
      <w:tr w:rsidR="000C7663" w14:paraId="5361C83D" w14:textId="77777777">
        <w:trPr>
          <w:jc w:val="center"/>
        </w:trPr>
        <w:tc>
          <w:tcPr>
            <w:tcW w:w="2880" w:type="dxa"/>
          </w:tcPr>
          <w:p w14:paraId="78D539CB" w14:textId="77777777" w:rsidR="000C7663" w:rsidRDefault="00E93C77">
            <w:r>
              <w:rPr>
                <w:sz w:val="24"/>
              </w:rPr>
              <w:t>TS-10</w:t>
            </w:r>
          </w:p>
        </w:tc>
        <w:tc>
          <w:tcPr>
            <w:tcW w:w="2880" w:type="dxa"/>
          </w:tcPr>
          <w:p w14:paraId="2717138A" w14:textId="77777777" w:rsidR="000C7663" w:rsidRDefault="00E93C77">
            <w:r>
              <w:rPr>
                <w:sz w:val="24"/>
              </w:rPr>
              <w:t>Verify that the on-screen keyboard automatically deploys when the search bar is tapped and the UI remains responsive.</w:t>
            </w:r>
          </w:p>
        </w:tc>
        <w:tc>
          <w:tcPr>
            <w:tcW w:w="2880" w:type="dxa"/>
          </w:tcPr>
          <w:p w14:paraId="3B555319" w14:textId="77777777" w:rsidR="000C7663" w:rsidRDefault="00E93C77">
            <w:r>
              <w:rPr>
                <w:sz w:val="24"/>
              </w:rPr>
              <w:t>Non-Functional (Usability)</w:t>
            </w:r>
          </w:p>
        </w:tc>
      </w:tr>
    </w:tbl>
    <w:p w14:paraId="097F2F55" w14:textId="77777777" w:rsidR="00D608CA" w:rsidRDefault="00D608CA">
      <w:pPr>
        <w:rPr>
          <w:b/>
          <w:sz w:val="32"/>
        </w:rPr>
      </w:pPr>
    </w:p>
    <w:p w14:paraId="25676D28" w14:textId="77777777" w:rsidR="00D608CA" w:rsidRDefault="00D608CA">
      <w:pPr>
        <w:rPr>
          <w:b/>
          <w:sz w:val="32"/>
        </w:rPr>
      </w:pPr>
    </w:p>
    <w:p w14:paraId="44EE5205" w14:textId="77777777" w:rsidR="00D608CA" w:rsidRDefault="00D608CA">
      <w:pPr>
        <w:rPr>
          <w:b/>
          <w:sz w:val="32"/>
        </w:rPr>
      </w:pPr>
    </w:p>
    <w:p w14:paraId="30C8D47C" w14:textId="77777777" w:rsidR="00D608CA" w:rsidRDefault="00D608CA">
      <w:pPr>
        <w:rPr>
          <w:b/>
          <w:sz w:val="32"/>
        </w:rPr>
      </w:pPr>
    </w:p>
    <w:p w14:paraId="5B90DD9F" w14:textId="77777777" w:rsidR="00D608CA" w:rsidRDefault="00D608CA">
      <w:pPr>
        <w:rPr>
          <w:b/>
          <w:sz w:val="32"/>
        </w:rPr>
      </w:pPr>
    </w:p>
    <w:p w14:paraId="26CE63CE" w14:textId="77777777" w:rsidR="00D608CA" w:rsidRDefault="00D608CA">
      <w:pPr>
        <w:rPr>
          <w:b/>
          <w:sz w:val="32"/>
        </w:rPr>
      </w:pPr>
    </w:p>
    <w:p w14:paraId="28F76E7D" w14:textId="77777777" w:rsidR="00D608CA" w:rsidRDefault="00D608CA">
      <w:pPr>
        <w:rPr>
          <w:b/>
          <w:sz w:val="32"/>
        </w:rPr>
      </w:pPr>
    </w:p>
    <w:p w14:paraId="0E73A490" w14:textId="77777777" w:rsidR="00D608CA" w:rsidRDefault="00D608CA">
      <w:pPr>
        <w:rPr>
          <w:b/>
          <w:sz w:val="32"/>
        </w:rPr>
      </w:pPr>
    </w:p>
    <w:p w14:paraId="23281920" w14:textId="77777777" w:rsidR="00D608CA" w:rsidRDefault="00D608CA">
      <w:pPr>
        <w:rPr>
          <w:b/>
          <w:sz w:val="32"/>
        </w:rPr>
      </w:pPr>
    </w:p>
    <w:p w14:paraId="66A0AAD2" w14:textId="77777777" w:rsidR="00D608CA" w:rsidRDefault="00D608CA">
      <w:pPr>
        <w:rPr>
          <w:b/>
          <w:sz w:val="32"/>
        </w:rPr>
      </w:pPr>
    </w:p>
    <w:p w14:paraId="1899E9A9" w14:textId="77777777" w:rsidR="00D608CA" w:rsidRDefault="00D608CA">
      <w:pPr>
        <w:rPr>
          <w:b/>
          <w:sz w:val="32"/>
        </w:rPr>
      </w:pPr>
    </w:p>
    <w:p w14:paraId="66211749" w14:textId="77777777" w:rsidR="00D608CA" w:rsidRDefault="00D608CA">
      <w:pPr>
        <w:rPr>
          <w:b/>
          <w:sz w:val="32"/>
        </w:rPr>
      </w:pPr>
    </w:p>
    <w:p w14:paraId="439F75DA" w14:textId="77777777" w:rsidR="00D608CA" w:rsidRDefault="00D608CA">
      <w:pPr>
        <w:rPr>
          <w:b/>
          <w:sz w:val="32"/>
        </w:rPr>
      </w:pPr>
    </w:p>
    <w:p w14:paraId="15E1630A" w14:textId="26ECE456" w:rsidR="000C7663" w:rsidRPr="00D608CA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lastRenderedPageBreak/>
        <w:t>3.</w:t>
      </w:r>
      <w:r w:rsidR="00D608CA" w:rsidRPr="00D608CA">
        <w:rPr>
          <w:b/>
          <w:sz w:val="32"/>
          <w:szCs w:val="32"/>
        </w:rPr>
        <w:t xml:space="preserve"> </w:t>
      </w:r>
      <w:r w:rsidRPr="00D608CA">
        <w:rPr>
          <w:b/>
          <w:sz w:val="32"/>
          <w:szCs w:val="32"/>
        </w:rPr>
        <w:t>Choose one scenario from your Zomato 'Search Restaurant' scenarios and convert it into 5 detailed test cases. Each test case should include: Test Case ID, Steps, Test Data, Expected Result, and Actual Result (leave Actual Result blank).</w:t>
      </w:r>
    </w:p>
    <w:p w14:paraId="53D62C2C" w14:textId="77777777" w:rsidR="00D608CA" w:rsidRDefault="00D608CA">
      <w:pPr>
        <w:rPr>
          <w:b/>
          <w:sz w:val="32"/>
          <w:szCs w:val="32"/>
        </w:rPr>
      </w:pPr>
    </w:p>
    <w:p w14:paraId="02A121B8" w14:textId="0D320AD4" w:rsidR="000C7663" w:rsidRPr="00D608CA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t>Answer:</w:t>
      </w:r>
    </w:p>
    <w:p w14:paraId="7A975453" w14:textId="77777777" w:rsidR="000C7663" w:rsidRDefault="00E93C77">
      <w:r>
        <w:t>Selected Scenario: TS-02 – Search using a partial restaurant name and verify relevant results are displayed.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727"/>
        <w:gridCol w:w="1726"/>
        <w:gridCol w:w="1728"/>
        <w:gridCol w:w="1725"/>
      </w:tblGrid>
      <w:tr w:rsidR="000C7663" w14:paraId="732DE498" w14:textId="77777777">
        <w:trPr>
          <w:jc w:val="center"/>
        </w:trPr>
        <w:tc>
          <w:tcPr>
            <w:tcW w:w="1728" w:type="dxa"/>
          </w:tcPr>
          <w:p w14:paraId="1A8AF51C" w14:textId="77777777" w:rsidR="000C7663" w:rsidRDefault="00E93C77">
            <w:r>
              <w:rPr>
                <w:sz w:val="24"/>
              </w:rPr>
              <w:t>Test Case ID</w:t>
            </w:r>
          </w:p>
        </w:tc>
        <w:tc>
          <w:tcPr>
            <w:tcW w:w="1728" w:type="dxa"/>
          </w:tcPr>
          <w:p w14:paraId="5FE9EE70" w14:textId="77777777" w:rsidR="000C7663" w:rsidRDefault="00E93C77">
            <w:r>
              <w:rPr>
                <w:sz w:val="24"/>
              </w:rPr>
              <w:t>Steps</w:t>
            </w:r>
          </w:p>
        </w:tc>
        <w:tc>
          <w:tcPr>
            <w:tcW w:w="1728" w:type="dxa"/>
          </w:tcPr>
          <w:p w14:paraId="2C6D3287" w14:textId="77777777" w:rsidR="000C7663" w:rsidRDefault="00E93C77">
            <w:r>
              <w:rPr>
                <w:sz w:val="24"/>
              </w:rPr>
              <w:t>Test Data</w:t>
            </w:r>
          </w:p>
        </w:tc>
        <w:tc>
          <w:tcPr>
            <w:tcW w:w="1728" w:type="dxa"/>
          </w:tcPr>
          <w:p w14:paraId="743837D6" w14:textId="77777777" w:rsidR="000C7663" w:rsidRDefault="00E93C77">
            <w:r>
              <w:rPr>
                <w:sz w:val="24"/>
              </w:rPr>
              <w:t>Expected Result</w:t>
            </w:r>
          </w:p>
        </w:tc>
        <w:tc>
          <w:tcPr>
            <w:tcW w:w="1728" w:type="dxa"/>
          </w:tcPr>
          <w:p w14:paraId="2BC301EE" w14:textId="77777777" w:rsidR="000C7663" w:rsidRDefault="00E93C77">
            <w:r>
              <w:rPr>
                <w:sz w:val="24"/>
              </w:rPr>
              <w:t>Actual Result</w:t>
            </w:r>
          </w:p>
        </w:tc>
      </w:tr>
      <w:tr w:rsidR="000C7663" w14:paraId="50304E4C" w14:textId="77777777">
        <w:trPr>
          <w:jc w:val="center"/>
        </w:trPr>
        <w:tc>
          <w:tcPr>
            <w:tcW w:w="1728" w:type="dxa"/>
          </w:tcPr>
          <w:p w14:paraId="42A792F4" w14:textId="77777777" w:rsidR="000C7663" w:rsidRDefault="00E93C77">
            <w:r>
              <w:rPr>
                <w:sz w:val="24"/>
              </w:rPr>
              <w:t>TC-01</w:t>
            </w:r>
          </w:p>
        </w:tc>
        <w:tc>
          <w:tcPr>
            <w:tcW w:w="1728" w:type="dxa"/>
          </w:tcPr>
          <w:p w14:paraId="31BD7EAC" w14:textId="77777777" w:rsidR="000C7663" w:rsidRDefault="00E93C77">
            <w:r>
              <w:rPr>
                <w:sz w:val="24"/>
              </w:rPr>
              <w:t>1. Open app.</w:t>
            </w:r>
            <w:r>
              <w:rPr>
                <w:sz w:val="24"/>
              </w:rPr>
              <w:br/>
              <w:t>2. Tap Search.</w:t>
            </w:r>
            <w:r>
              <w:rPr>
                <w:sz w:val="24"/>
              </w:rPr>
              <w:br/>
              <w:t>3. Enter first few letters.</w:t>
            </w:r>
            <w:r>
              <w:rPr>
                <w:sz w:val="24"/>
              </w:rPr>
              <w:br/>
              <w:t>4. Observe auto-suggestions.</w:t>
            </w:r>
          </w:p>
        </w:tc>
        <w:tc>
          <w:tcPr>
            <w:tcW w:w="1728" w:type="dxa"/>
          </w:tcPr>
          <w:p w14:paraId="4DB152C4" w14:textId="77777777" w:rsidR="000C7663" w:rsidRDefault="00E93C77">
            <w:r>
              <w:rPr>
                <w:sz w:val="24"/>
              </w:rPr>
              <w:t>Dom</w:t>
            </w:r>
          </w:p>
        </w:tc>
        <w:tc>
          <w:tcPr>
            <w:tcW w:w="1728" w:type="dxa"/>
          </w:tcPr>
          <w:p w14:paraId="26C11195" w14:textId="77777777" w:rsidR="000C7663" w:rsidRDefault="00E93C77">
            <w:r>
              <w:rPr>
                <w:sz w:val="24"/>
              </w:rPr>
              <w:t>The auto-suggest list populates with restaurants starting with or containing "Dom" (e.g., Domino's).</w:t>
            </w:r>
          </w:p>
        </w:tc>
        <w:tc>
          <w:tcPr>
            <w:tcW w:w="1728" w:type="dxa"/>
          </w:tcPr>
          <w:p w14:paraId="57CC3594" w14:textId="77777777" w:rsidR="000C7663" w:rsidRDefault="000C7663"/>
        </w:tc>
      </w:tr>
      <w:tr w:rsidR="000C7663" w14:paraId="02381B20" w14:textId="77777777">
        <w:trPr>
          <w:jc w:val="center"/>
        </w:trPr>
        <w:tc>
          <w:tcPr>
            <w:tcW w:w="1728" w:type="dxa"/>
          </w:tcPr>
          <w:p w14:paraId="6838AA26" w14:textId="77777777" w:rsidR="000C7663" w:rsidRDefault="00E93C77">
            <w:r>
              <w:rPr>
                <w:sz w:val="24"/>
              </w:rPr>
              <w:t>TC-02</w:t>
            </w:r>
          </w:p>
        </w:tc>
        <w:tc>
          <w:tcPr>
            <w:tcW w:w="1728" w:type="dxa"/>
          </w:tcPr>
          <w:p w14:paraId="60E46D43" w14:textId="77777777" w:rsidR="000C7663" w:rsidRDefault="00E93C77">
            <w:r>
              <w:rPr>
                <w:sz w:val="24"/>
              </w:rPr>
              <w:t>1. Open app.</w:t>
            </w:r>
            <w:r>
              <w:rPr>
                <w:sz w:val="24"/>
              </w:rPr>
              <w:br/>
              <w:t>2. Tap Search.</w:t>
            </w:r>
            <w:r>
              <w:rPr>
                <w:sz w:val="24"/>
              </w:rPr>
              <w:br/>
              <w:t>3. Enter partial text in lowercase.</w:t>
            </w:r>
            <w:r>
              <w:rPr>
                <w:sz w:val="24"/>
              </w:rPr>
              <w:br/>
              <w:t>4. Observe results.</w:t>
            </w:r>
          </w:p>
        </w:tc>
        <w:tc>
          <w:tcPr>
            <w:tcW w:w="1728" w:type="dxa"/>
          </w:tcPr>
          <w:p w14:paraId="36408E0A" w14:textId="77777777" w:rsidR="000C7663" w:rsidRDefault="00E93C77">
            <w:r>
              <w:rPr>
                <w:sz w:val="24"/>
              </w:rPr>
              <w:t>mcd</w:t>
            </w:r>
          </w:p>
        </w:tc>
        <w:tc>
          <w:tcPr>
            <w:tcW w:w="1728" w:type="dxa"/>
          </w:tcPr>
          <w:p w14:paraId="6595E248" w14:textId="77777777" w:rsidR="000C7663" w:rsidRDefault="00E93C77">
            <w:r>
              <w:rPr>
                <w:sz w:val="24"/>
              </w:rPr>
              <w:t>Relevant results (McDonald's) display successfully, proving the search is case-insensitive.</w:t>
            </w:r>
          </w:p>
        </w:tc>
        <w:tc>
          <w:tcPr>
            <w:tcW w:w="1728" w:type="dxa"/>
          </w:tcPr>
          <w:p w14:paraId="4216DD64" w14:textId="77777777" w:rsidR="000C7663" w:rsidRDefault="000C7663"/>
        </w:tc>
      </w:tr>
      <w:tr w:rsidR="000C7663" w14:paraId="701BA95A" w14:textId="77777777">
        <w:trPr>
          <w:jc w:val="center"/>
        </w:trPr>
        <w:tc>
          <w:tcPr>
            <w:tcW w:w="1728" w:type="dxa"/>
          </w:tcPr>
          <w:p w14:paraId="3D754D47" w14:textId="77777777" w:rsidR="000C7663" w:rsidRDefault="00E93C77">
            <w:r>
              <w:rPr>
                <w:sz w:val="24"/>
              </w:rPr>
              <w:t>TC-03</w:t>
            </w:r>
          </w:p>
        </w:tc>
        <w:tc>
          <w:tcPr>
            <w:tcW w:w="1728" w:type="dxa"/>
          </w:tcPr>
          <w:p w14:paraId="58226E8A" w14:textId="77777777" w:rsidR="000C7663" w:rsidRDefault="00E93C77">
            <w:r>
              <w:rPr>
                <w:sz w:val="24"/>
              </w:rPr>
              <w:t>1. Open app.</w:t>
            </w:r>
            <w:r>
              <w:rPr>
                <w:sz w:val="24"/>
              </w:rPr>
              <w:br/>
              <w:t>2. Tap Search.</w:t>
            </w:r>
            <w:r>
              <w:rPr>
                <w:sz w:val="24"/>
              </w:rPr>
              <w:br/>
              <w:t>3. Enter a partial name with a slight typo.</w:t>
            </w:r>
            <w:r>
              <w:rPr>
                <w:sz w:val="24"/>
              </w:rPr>
              <w:br/>
              <w:t>4. Observe results.</w:t>
            </w:r>
          </w:p>
        </w:tc>
        <w:tc>
          <w:tcPr>
            <w:tcW w:w="1728" w:type="dxa"/>
          </w:tcPr>
          <w:p w14:paraId="3BF79B7F" w14:textId="77777777" w:rsidR="000C7663" w:rsidRDefault="00E93C77">
            <w:r>
              <w:rPr>
                <w:sz w:val="24"/>
              </w:rPr>
              <w:t>Piza</w:t>
            </w:r>
          </w:p>
        </w:tc>
        <w:tc>
          <w:tcPr>
            <w:tcW w:w="1728" w:type="dxa"/>
          </w:tcPr>
          <w:p w14:paraId="2515182D" w14:textId="77777777" w:rsidR="000C7663" w:rsidRDefault="00E93C77">
            <w:r>
              <w:rPr>
                <w:sz w:val="24"/>
              </w:rPr>
              <w:t>The system handles the typo gracefully and suggests restaurants containing "Pizza".</w:t>
            </w:r>
          </w:p>
        </w:tc>
        <w:tc>
          <w:tcPr>
            <w:tcW w:w="1728" w:type="dxa"/>
          </w:tcPr>
          <w:p w14:paraId="354D434D" w14:textId="77777777" w:rsidR="000C7663" w:rsidRDefault="000C7663"/>
        </w:tc>
      </w:tr>
      <w:tr w:rsidR="000C7663" w14:paraId="786B8A37" w14:textId="77777777">
        <w:trPr>
          <w:jc w:val="center"/>
        </w:trPr>
        <w:tc>
          <w:tcPr>
            <w:tcW w:w="1728" w:type="dxa"/>
          </w:tcPr>
          <w:p w14:paraId="703CCD5D" w14:textId="77777777" w:rsidR="000C7663" w:rsidRDefault="00E93C77">
            <w:r>
              <w:rPr>
                <w:sz w:val="24"/>
              </w:rPr>
              <w:t>TC-04</w:t>
            </w:r>
          </w:p>
        </w:tc>
        <w:tc>
          <w:tcPr>
            <w:tcW w:w="1728" w:type="dxa"/>
          </w:tcPr>
          <w:p w14:paraId="679F69BC" w14:textId="77777777" w:rsidR="000C7663" w:rsidRDefault="00E93C77">
            <w:r>
              <w:rPr>
                <w:sz w:val="24"/>
              </w:rPr>
              <w:t xml:space="preserve">1. Enter </w:t>
            </w:r>
            <w:r>
              <w:rPr>
                <w:sz w:val="24"/>
              </w:rPr>
              <w:lastRenderedPageBreak/>
              <w:t>partial name.</w:t>
            </w:r>
            <w:r>
              <w:rPr>
                <w:sz w:val="24"/>
              </w:rPr>
              <w:br/>
              <w:t>2. Tap the "Search" button on the keyboard instead of a suggestion.</w:t>
            </w:r>
          </w:p>
        </w:tc>
        <w:tc>
          <w:tcPr>
            <w:tcW w:w="1728" w:type="dxa"/>
          </w:tcPr>
          <w:p w14:paraId="69A8425D" w14:textId="77777777" w:rsidR="000C7663" w:rsidRDefault="00E93C77">
            <w:r>
              <w:rPr>
                <w:sz w:val="24"/>
              </w:rPr>
              <w:lastRenderedPageBreak/>
              <w:t>Burger</w:t>
            </w:r>
          </w:p>
        </w:tc>
        <w:tc>
          <w:tcPr>
            <w:tcW w:w="1728" w:type="dxa"/>
          </w:tcPr>
          <w:p w14:paraId="7706C74B" w14:textId="77777777" w:rsidR="000C7663" w:rsidRDefault="00E93C77">
            <w:r>
              <w:rPr>
                <w:sz w:val="24"/>
              </w:rPr>
              <w:t xml:space="preserve">A full results </w:t>
            </w:r>
            <w:r>
              <w:rPr>
                <w:sz w:val="24"/>
              </w:rPr>
              <w:lastRenderedPageBreak/>
              <w:t>page opens displaying all restaurants containing "Burger" sorted by distance or rating.</w:t>
            </w:r>
          </w:p>
        </w:tc>
        <w:tc>
          <w:tcPr>
            <w:tcW w:w="1728" w:type="dxa"/>
          </w:tcPr>
          <w:p w14:paraId="5A187C75" w14:textId="77777777" w:rsidR="000C7663" w:rsidRDefault="000C7663"/>
        </w:tc>
      </w:tr>
      <w:tr w:rsidR="000C7663" w14:paraId="6FA8EAAF" w14:textId="77777777">
        <w:trPr>
          <w:jc w:val="center"/>
        </w:trPr>
        <w:tc>
          <w:tcPr>
            <w:tcW w:w="1728" w:type="dxa"/>
          </w:tcPr>
          <w:p w14:paraId="50A24788" w14:textId="77777777" w:rsidR="000C7663" w:rsidRDefault="00E93C77">
            <w:r>
              <w:rPr>
                <w:sz w:val="24"/>
              </w:rPr>
              <w:t>TC-05</w:t>
            </w:r>
          </w:p>
        </w:tc>
        <w:tc>
          <w:tcPr>
            <w:tcW w:w="1728" w:type="dxa"/>
          </w:tcPr>
          <w:p w14:paraId="7C9F0771" w14:textId="77777777" w:rsidR="000C7663" w:rsidRDefault="00E93C77">
            <w:r>
              <w:rPr>
                <w:sz w:val="24"/>
              </w:rPr>
              <w:t>1. Enter partial name.</w:t>
            </w:r>
            <w:r>
              <w:rPr>
                <w:sz w:val="24"/>
              </w:rPr>
              <w:br/>
              <w:t>2. Tap on one of the auto-suggested restaurant names.</w:t>
            </w:r>
          </w:p>
        </w:tc>
        <w:tc>
          <w:tcPr>
            <w:tcW w:w="1728" w:type="dxa"/>
          </w:tcPr>
          <w:p w14:paraId="7BED6E7C" w14:textId="77777777" w:rsidR="000C7663" w:rsidRDefault="00E93C77">
            <w:r>
              <w:rPr>
                <w:sz w:val="24"/>
              </w:rPr>
              <w:t>Subw (Select Subway)</w:t>
            </w:r>
          </w:p>
        </w:tc>
        <w:tc>
          <w:tcPr>
            <w:tcW w:w="1728" w:type="dxa"/>
          </w:tcPr>
          <w:p w14:paraId="5EB495BD" w14:textId="77777777" w:rsidR="000C7663" w:rsidRDefault="00E93C77">
            <w:r>
              <w:rPr>
                <w:sz w:val="24"/>
              </w:rPr>
              <w:t>The user is navigated directly to the specific restaurant's detailed menu page.</w:t>
            </w:r>
          </w:p>
        </w:tc>
        <w:tc>
          <w:tcPr>
            <w:tcW w:w="1728" w:type="dxa"/>
          </w:tcPr>
          <w:p w14:paraId="50E155E4" w14:textId="77777777" w:rsidR="000C7663" w:rsidRDefault="000C7663"/>
        </w:tc>
      </w:tr>
    </w:tbl>
    <w:p w14:paraId="1D69FE01" w14:textId="77777777" w:rsidR="00D608CA" w:rsidRDefault="00D608CA">
      <w:pPr>
        <w:rPr>
          <w:b/>
          <w:sz w:val="32"/>
        </w:rPr>
      </w:pPr>
    </w:p>
    <w:p w14:paraId="31CF2CA6" w14:textId="77777777" w:rsidR="00D608CA" w:rsidRDefault="00D608CA">
      <w:pPr>
        <w:rPr>
          <w:b/>
          <w:sz w:val="32"/>
        </w:rPr>
      </w:pPr>
    </w:p>
    <w:p w14:paraId="73D92300" w14:textId="77777777" w:rsidR="00D608CA" w:rsidRDefault="00D608CA">
      <w:pPr>
        <w:rPr>
          <w:b/>
          <w:sz w:val="32"/>
        </w:rPr>
      </w:pPr>
    </w:p>
    <w:p w14:paraId="3B8075E6" w14:textId="77777777" w:rsidR="00D608CA" w:rsidRDefault="00D608CA">
      <w:pPr>
        <w:rPr>
          <w:b/>
          <w:sz w:val="32"/>
        </w:rPr>
      </w:pPr>
    </w:p>
    <w:p w14:paraId="5C5569EE" w14:textId="77777777" w:rsidR="00D608CA" w:rsidRDefault="00D608CA">
      <w:pPr>
        <w:rPr>
          <w:b/>
          <w:sz w:val="32"/>
        </w:rPr>
      </w:pPr>
    </w:p>
    <w:p w14:paraId="13FBBF9D" w14:textId="77777777" w:rsidR="00D608CA" w:rsidRDefault="00D608CA">
      <w:pPr>
        <w:rPr>
          <w:b/>
          <w:sz w:val="32"/>
        </w:rPr>
      </w:pPr>
    </w:p>
    <w:p w14:paraId="664F33B9" w14:textId="77777777" w:rsidR="00D608CA" w:rsidRDefault="00D608CA">
      <w:pPr>
        <w:rPr>
          <w:b/>
          <w:sz w:val="32"/>
        </w:rPr>
      </w:pPr>
    </w:p>
    <w:p w14:paraId="5D9E548A" w14:textId="77777777" w:rsidR="00D608CA" w:rsidRDefault="00D608CA">
      <w:pPr>
        <w:rPr>
          <w:b/>
          <w:sz w:val="32"/>
        </w:rPr>
      </w:pPr>
    </w:p>
    <w:p w14:paraId="050B3B1C" w14:textId="77777777" w:rsidR="00D608CA" w:rsidRDefault="00D608CA">
      <w:pPr>
        <w:rPr>
          <w:b/>
          <w:sz w:val="32"/>
        </w:rPr>
      </w:pPr>
    </w:p>
    <w:p w14:paraId="39FD1B14" w14:textId="77777777" w:rsidR="00D608CA" w:rsidRDefault="00D608CA">
      <w:pPr>
        <w:rPr>
          <w:b/>
          <w:sz w:val="32"/>
        </w:rPr>
      </w:pPr>
    </w:p>
    <w:p w14:paraId="51A6BD04" w14:textId="77777777" w:rsidR="00D608CA" w:rsidRDefault="00D608CA">
      <w:pPr>
        <w:rPr>
          <w:b/>
          <w:sz w:val="32"/>
        </w:rPr>
      </w:pPr>
    </w:p>
    <w:p w14:paraId="2999973A" w14:textId="77777777" w:rsidR="00D608CA" w:rsidRDefault="00D608CA">
      <w:pPr>
        <w:rPr>
          <w:b/>
          <w:sz w:val="32"/>
        </w:rPr>
      </w:pPr>
    </w:p>
    <w:p w14:paraId="57C5D907" w14:textId="77777777" w:rsidR="00D608CA" w:rsidRDefault="00D608CA">
      <w:pPr>
        <w:rPr>
          <w:b/>
          <w:sz w:val="32"/>
        </w:rPr>
      </w:pPr>
    </w:p>
    <w:p w14:paraId="638D5C9D" w14:textId="77777777" w:rsidR="00D608CA" w:rsidRDefault="00D608CA">
      <w:pPr>
        <w:rPr>
          <w:b/>
          <w:sz w:val="32"/>
        </w:rPr>
      </w:pPr>
    </w:p>
    <w:p w14:paraId="3E237941" w14:textId="71EF9AE9" w:rsidR="00D608CA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lastRenderedPageBreak/>
        <w:t>4.</w:t>
      </w:r>
      <w:r w:rsidR="00D608CA" w:rsidRPr="00D608CA">
        <w:rPr>
          <w:b/>
          <w:sz w:val="32"/>
          <w:szCs w:val="32"/>
        </w:rPr>
        <w:t xml:space="preserve"> </w:t>
      </w:r>
      <w:r w:rsidRPr="00D608CA">
        <w:rPr>
          <w:b/>
          <w:sz w:val="32"/>
          <w:szCs w:val="32"/>
        </w:rPr>
        <w:t>Download or create a simple test case template in Excel or Google Sheets. Fill it with 4 test cases for the 'Add to Playlist' feature in a Spotify-like app, using the columns: Test Case ID, Scenario, Steps, Test Data, Expected Result</w:t>
      </w:r>
      <w:r w:rsidRPr="00D608CA">
        <w:rPr>
          <w:b/>
          <w:sz w:val="32"/>
          <w:szCs w:val="32"/>
        </w:rPr>
        <w:t>.</w:t>
      </w:r>
    </w:p>
    <w:p w14:paraId="133B9DFF" w14:textId="77777777" w:rsidR="00D608CA" w:rsidRPr="00D608CA" w:rsidRDefault="00D608CA">
      <w:pPr>
        <w:rPr>
          <w:b/>
          <w:sz w:val="32"/>
          <w:szCs w:val="32"/>
        </w:rPr>
      </w:pPr>
    </w:p>
    <w:p w14:paraId="24D42D66" w14:textId="77777777" w:rsidR="000C7663" w:rsidRPr="00D608CA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1697"/>
        <w:gridCol w:w="1694"/>
        <w:gridCol w:w="1693"/>
        <w:gridCol w:w="1871"/>
      </w:tblGrid>
      <w:tr w:rsidR="000C7663" w14:paraId="61BBD25A" w14:textId="77777777">
        <w:trPr>
          <w:jc w:val="center"/>
        </w:trPr>
        <w:tc>
          <w:tcPr>
            <w:tcW w:w="1728" w:type="dxa"/>
          </w:tcPr>
          <w:p w14:paraId="7ADE63EA" w14:textId="77777777" w:rsidR="000C7663" w:rsidRDefault="00E93C77">
            <w:r>
              <w:rPr>
                <w:sz w:val="24"/>
              </w:rPr>
              <w:t>Test Case ID</w:t>
            </w:r>
          </w:p>
        </w:tc>
        <w:tc>
          <w:tcPr>
            <w:tcW w:w="1728" w:type="dxa"/>
          </w:tcPr>
          <w:p w14:paraId="40ABFB3F" w14:textId="77777777" w:rsidR="000C7663" w:rsidRDefault="00E93C77">
            <w:r>
              <w:rPr>
                <w:sz w:val="24"/>
              </w:rPr>
              <w:t>Scenario</w:t>
            </w:r>
          </w:p>
        </w:tc>
        <w:tc>
          <w:tcPr>
            <w:tcW w:w="1728" w:type="dxa"/>
          </w:tcPr>
          <w:p w14:paraId="20D287D1" w14:textId="77777777" w:rsidR="000C7663" w:rsidRDefault="00E93C77">
            <w:r>
              <w:rPr>
                <w:sz w:val="24"/>
              </w:rPr>
              <w:t>Steps</w:t>
            </w:r>
          </w:p>
        </w:tc>
        <w:tc>
          <w:tcPr>
            <w:tcW w:w="1728" w:type="dxa"/>
          </w:tcPr>
          <w:p w14:paraId="47B10DEE" w14:textId="77777777" w:rsidR="000C7663" w:rsidRDefault="00E93C77">
            <w:r>
              <w:rPr>
                <w:sz w:val="24"/>
              </w:rPr>
              <w:t>Test Data</w:t>
            </w:r>
          </w:p>
        </w:tc>
        <w:tc>
          <w:tcPr>
            <w:tcW w:w="1728" w:type="dxa"/>
          </w:tcPr>
          <w:p w14:paraId="6E70355B" w14:textId="77777777" w:rsidR="000C7663" w:rsidRDefault="00E93C77">
            <w:r>
              <w:rPr>
                <w:sz w:val="24"/>
              </w:rPr>
              <w:t>Expected Result</w:t>
            </w:r>
          </w:p>
        </w:tc>
      </w:tr>
      <w:tr w:rsidR="000C7663" w14:paraId="67F1682B" w14:textId="77777777">
        <w:trPr>
          <w:jc w:val="center"/>
        </w:trPr>
        <w:tc>
          <w:tcPr>
            <w:tcW w:w="1728" w:type="dxa"/>
          </w:tcPr>
          <w:p w14:paraId="7D81AEEB" w14:textId="77777777" w:rsidR="000C7663" w:rsidRDefault="00E93C77">
            <w:r>
              <w:rPr>
                <w:sz w:val="24"/>
              </w:rPr>
              <w:t>TC-PL-01</w:t>
            </w:r>
          </w:p>
        </w:tc>
        <w:tc>
          <w:tcPr>
            <w:tcW w:w="1728" w:type="dxa"/>
          </w:tcPr>
          <w:p w14:paraId="7320609C" w14:textId="77777777" w:rsidR="000C7663" w:rsidRDefault="00E93C77">
            <w:r>
              <w:rPr>
                <w:sz w:val="24"/>
              </w:rPr>
              <w:t>Add a song to a new playlist</w:t>
            </w:r>
          </w:p>
        </w:tc>
        <w:tc>
          <w:tcPr>
            <w:tcW w:w="1728" w:type="dxa"/>
          </w:tcPr>
          <w:p w14:paraId="3C272899" w14:textId="77777777" w:rsidR="000C7663" w:rsidRDefault="00E93C77">
            <w:r>
              <w:rPr>
                <w:sz w:val="24"/>
              </w:rPr>
              <w:t>1. Tap options next to a song.</w:t>
            </w:r>
            <w:r>
              <w:rPr>
                <w:sz w:val="24"/>
              </w:rPr>
              <w:br/>
              <w:t>2. Select "Add to Playlist".</w:t>
            </w:r>
            <w:r>
              <w:rPr>
                <w:sz w:val="24"/>
              </w:rPr>
              <w:br/>
              <w:t>3. Select "New Playlist".</w:t>
            </w:r>
            <w:r>
              <w:rPr>
                <w:sz w:val="24"/>
              </w:rPr>
              <w:br/>
              <w:t>4. Name it and save.</w:t>
            </w:r>
          </w:p>
        </w:tc>
        <w:tc>
          <w:tcPr>
            <w:tcW w:w="1728" w:type="dxa"/>
          </w:tcPr>
          <w:p w14:paraId="454D4D06" w14:textId="77777777" w:rsidR="000C7663" w:rsidRDefault="00E93C77">
            <w:r>
              <w:rPr>
                <w:sz w:val="24"/>
              </w:rPr>
              <w:t>Song: Song A</w:t>
            </w:r>
            <w:r>
              <w:rPr>
                <w:sz w:val="24"/>
              </w:rPr>
              <w:br/>
              <w:t>Playlist: Workout Mix</w:t>
            </w:r>
          </w:p>
        </w:tc>
        <w:tc>
          <w:tcPr>
            <w:tcW w:w="1728" w:type="dxa"/>
          </w:tcPr>
          <w:p w14:paraId="4190B80B" w14:textId="77777777" w:rsidR="000C7663" w:rsidRDefault="00E93C77">
            <w:r>
              <w:rPr>
                <w:sz w:val="24"/>
              </w:rPr>
              <w:t>A new playlist is successfully created, the song is added, and a success message is displayed.</w:t>
            </w:r>
          </w:p>
        </w:tc>
      </w:tr>
      <w:tr w:rsidR="000C7663" w14:paraId="639C1DD0" w14:textId="77777777">
        <w:trPr>
          <w:jc w:val="center"/>
        </w:trPr>
        <w:tc>
          <w:tcPr>
            <w:tcW w:w="1728" w:type="dxa"/>
          </w:tcPr>
          <w:p w14:paraId="33362239" w14:textId="77777777" w:rsidR="000C7663" w:rsidRDefault="00E93C77">
            <w:r>
              <w:rPr>
                <w:sz w:val="24"/>
              </w:rPr>
              <w:t>TC-PL-02</w:t>
            </w:r>
          </w:p>
        </w:tc>
        <w:tc>
          <w:tcPr>
            <w:tcW w:w="1728" w:type="dxa"/>
          </w:tcPr>
          <w:p w14:paraId="3ECBAE10" w14:textId="77777777" w:rsidR="000C7663" w:rsidRDefault="00E93C77">
            <w:r>
              <w:rPr>
                <w:sz w:val="24"/>
              </w:rPr>
              <w:t>Add a song to an existing playlist</w:t>
            </w:r>
          </w:p>
        </w:tc>
        <w:tc>
          <w:tcPr>
            <w:tcW w:w="1728" w:type="dxa"/>
          </w:tcPr>
          <w:p w14:paraId="26E16EFC" w14:textId="77777777" w:rsidR="000C7663" w:rsidRDefault="00E93C77">
            <w:r>
              <w:rPr>
                <w:sz w:val="24"/>
              </w:rPr>
              <w:t>1. Tap options next to a song.</w:t>
            </w:r>
            <w:r>
              <w:rPr>
                <w:sz w:val="24"/>
              </w:rPr>
              <w:br/>
              <w:t>2. Select "Add to Playlist".</w:t>
            </w:r>
            <w:r>
              <w:rPr>
                <w:sz w:val="24"/>
              </w:rPr>
              <w:br/>
              <w:t>3. Select an existing playlist.</w:t>
            </w:r>
          </w:p>
        </w:tc>
        <w:tc>
          <w:tcPr>
            <w:tcW w:w="1728" w:type="dxa"/>
          </w:tcPr>
          <w:p w14:paraId="316B84DA" w14:textId="77777777" w:rsidR="000C7663" w:rsidRDefault="00E93C77">
            <w:r>
              <w:rPr>
                <w:sz w:val="24"/>
              </w:rPr>
              <w:t>Song: Song B</w:t>
            </w:r>
            <w:r>
              <w:rPr>
                <w:sz w:val="24"/>
              </w:rPr>
              <w:br/>
              <w:t>Playlist: Workout Mix</w:t>
            </w:r>
          </w:p>
        </w:tc>
        <w:tc>
          <w:tcPr>
            <w:tcW w:w="1728" w:type="dxa"/>
          </w:tcPr>
          <w:p w14:paraId="04D467BB" w14:textId="77777777" w:rsidR="000C7663" w:rsidRDefault="00E93C77">
            <w:r>
              <w:rPr>
                <w:sz w:val="24"/>
              </w:rPr>
              <w:t>The song is appended to the selected playlist without overwriting existing tracks.</w:t>
            </w:r>
          </w:p>
        </w:tc>
      </w:tr>
      <w:tr w:rsidR="000C7663" w14:paraId="0E5F291D" w14:textId="77777777">
        <w:trPr>
          <w:jc w:val="center"/>
        </w:trPr>
        <w:tc>
          <w:tcPr>
            <w:tcW w:w="1728" w:type="dxa"/>
          </w:tcPr>
          <w:p w14:paraId="7730AD32" w14:textId="77777777" w:rsidR="000C7663" w:rsidRDefault="00E93C77">
            <w:r>
              <w:rPr>
                <w:sz w:val="24"/>
              </w:rPr>
              <w:t>TC-PL-03</w:t>
            </w:r>
          </w:p>
        </w:tc>
        <w:tc>
          <w:tcPr>
            <w:tcW w:w="1728" w:type="dxa"/>
          </w:tcPr>
          <w:p w14:paraId="217141F0" w14:textId="77777777" w:rsidR="000C7663" w:rsidRDefault="00E93C77">
            <w:r>
              <w:rPr>
                <w:sz w:val="24"/>
              </w:rPr>
              <w:t>Add a duplicate song to a playlist</w:t>
            </w:r>
          </w:p>
        </w:tc>
        <w:tc>
          <w:tcPr>
            <w:tcW w:w="1728" w:type="dxa"/>
          </w:tcPr>
          <w:p w14:paraId="10FB67E3" w14:textId="77777777" w:rsidR="000C7663" w:rsidRDefault="00E93C77">
            <w:r>
              <w:rPr>
                <w:sz w:val="24"/>
              </w:rPr>
              <w:t>1. Find a song already in the playlist.</w:t>
            </w:r>
            <w:r>
              <w:rPr>
                <w:sz w:val="24"/>
              </w:rPr>
              <w:br/>
              <w:t>2. Select "Add to Playlist".</w:t>
            </w:r>
            <w:r>
              <w:rPr>
                <w:sz w:val="24"/>
              </w:rPr>
              <w:br/>
              <w:t>3. Select the same playlist.</w:t>
            </w:r>
          </w:p>
        </w:tc>
        <w:tc>
          <w:tcPr>
            <w:tcW w:w="1728" w:type="dxa"/>
          </w:tcPr>
          <w:p w14:paraId="17CD1ED3" w14:textId="77777777" w:rsidR="000C7663" w:rsidRDefault="00E93C77">
            <w:r>
              <w:rPr>
                <w:sz w:val="24"/>
              </w:rPr>
              <w:t>Song: Song A</w:t>
            </w:r>
          </w:p>
        </w:tc>
        <w:tc>
          <w:tcPr>
            <w:tcW w:w="1728" w:type="dxa"/>
          </w:tcPr>
          <w:p w14:paraId="33243056" w14:textId="77777777" w:rsidR="000C7663" w:rsidRDefault="00E93C77">
            <w:r>
              <w:rPr>
                <w:sz w:val="24"/>
              </w:rPr>
              <w:t>The system detects the duplicate and displays a warning (e.g., "This song is already in the playlist. Add anyway?").</w:t>
            </w:r>
          </w:p>
        </w:tc>
      </w:tr>
      <w:tr w:rsidR="000C7663" w14:paraId="146276EE" w14:textId="77777777">
        <w:trPr>
          <w:jc w:val="center"/>
        </w:trPr>
        <w:tc>
          <w:tcPr>
            <w:tcW w:w="1728" w:type="dxa"/>
          </w:tcPr>
          <w:p w14:paraId="73B8F727" w14:textId="77777777" w:rsidR="000C7663" w:rsidRDefault="00E93C77">
            <w:r>
              <w:rPr>
                <w:sz w:val="24"/>
              </w:rPr>
              <w:t>TC-PL-04</w:t>
            </w:r>
          </w:p>
        </w:tc>
        <w:tc>
          <w:tcPr>
            <w:tcW w:w="1728" w:type="dxa"/>
          </w:tcPr>
          <w:p w14:paraId="19EE8729" w14:textId="77777777" w:rsidR="000C7663" w:rsidRDefault="00E93C77">
            <w:r>
              <w:rPr>
                <w:sz w:val="24"/>
              </w:rPr>
              <w:t xml:space="preserve">Add multiple songs to a </w:t>
            </w:r>
            <w:r>
              <w:rPr>
                <w:sz w:val="24"/>
              </w:rPr>
              <w:lastRenderedPageBreak/>
              <w:t>playlist</w:t>
            </w:r>
          </w:p>
        </w:tc>
        <w:tc>
          <w:tcPr>
            <w:tcW w:w="1728" w:type="dxa"/>
          </w:tcPr>
          <w:p w14:paraId="6EC3EA43" w14:textId="77777777" w:rsidR="000C7663" w:rsidRDefault="00E93C77">
            <w:r>
              <w:rPr>
                <w:sz w:val="24"/>
              </w:rPr>
              <w:lastRenderedPageBreak/>
              <w:t xml:space="preserve">1. Long-press to multi-select </w:t>
            </w:r>
            <w:r>
              <w:rPr>
                <w:sz w:val="24"/>
              </w:rPr>
              <w:lastRenderedPageBreak/>
              <w:t>3 songs.</w:t>
            </w:r>
            <w:r>
              <w:rPr>
                <w:sz w:val="24"/>
              </w:rPr>
              <w:br/>
              <w:t>2. Choose "Add to Playlist".</w:t>
            </w:r>
            <w:r>
              <w:rPr>
                <w:sz w:val="24"/>
              </w:rPr>
              <w:br/>
              <w:t>3. Select a target playlist.</w:t>
            </w:r>
          </w:p>
        </w:tc>
        <w:tc>
          <w:tcPr>
            <w:tcW w:w="1728" w:type="dxa"/>
          </w:tcPr>
          <w:p w14:paraId="6CFEF948" w14:textId="77777777" w:rsidR="000C7663" w:rsidRDefault="00E93C77">
            <w:r>
              <w:rPr>
                <w:sz w:val="24"/>
              </w:rPr>
              <w:lastRenderedPageBreak/>
              <w:t>Songs: Track 1, 2, 3</w:t>
            </w:r>
          </w:p>
        </w:tc>
        <w:tc>
          <w:tcPr>
            <w:tcW w:w="1728" w:type="dxa"/>
          </w:tcPr>
          <w:p w14:paraId="0CAE438F" w14:textId="77777777" w:rsidR="000C7663" w:rsidRDefault="00E93C77">
            <w:r>
              <w:rPr>
                <w:sz w:val="24"/>
              </w:rPr>
              <w:t xml:space="preserve">All selected songs are </w:t>
            </w:r>
            <w:r>
              <w:rPr>
                <w:sz w:val="24"/>
              </w:rPr>
              <w:lastRenderedPageBreak/>
              <w:t>successfully transferred to the chosen playlist simultaneously.</w:t>
            </w:r>
          </w:p>
        </w:tc>
      </w:tr>
    </w:tbl>
    <w:p w14:paraId="4D4DD6D3" w14:textId="77777777" w:rsidR="00D608CA" w:rsidRDefault="00D608CA">
      <w:pPr>
        <w:rPr>
          <w:b/>
          <w:sz w:val="32"/>
        </w:rPr>
      </w:pPr>
    </w:p>
    <w:p w14:paraId="67A54C45" w14:textId="77777777" w:rsidR="00D608CA" w:rsidRDefault="00D608CA">
      <w:pPr>
        <w:rPr>
          <w:b/>
          <w:sz w:val="32"/>
        </w:rPr>
      </w:pPr>
    </w:p>
    <w:p w14:paraId="059A442D" w14:textId="77777777" w:rsidR="00D608CA" w:rsidRDefault="00D608CA">
      <w:pPr>
        <w:rPr>
          <w:b/>
          <w:sz w:val="32"/>
        </w:rPr>
      </w:pPr>
    </w:p>
    <w:p w14:paraId="5A1C63E9" w14:textId="77777777" w:rsidR="00D608CA" w:rsidRDefault="00D608CA">
      <w:pPr>
        <w:rPr>
          <w:b/>
          <w:sz w:val="32"/>
        </w:rPr>
      </w:pPr>
    </w:p>
    <w:p w14:paraId="25BB8CAB" w14:textId="77777777" w:rsidR="00D608CA" w:rsidRDefault="00D608CA">
      <w:pPr>
        <w:rPr>
          <w:b/>
          <w:sz w:val="32"/>
        </w:rPr>
      </w:pPr>
    </w:p>
    <w:p w14:paraId="35B0B337" w14:textId="77777777" w:rsidR="00D608CA" w:rsidRDefault="00D608CA">
      <w:pPr>
        <w:rPr>
          <w:b/>
          <w:sz w:val="32"/>
        </w:rPr>
      </w:pPr>
    </w:p>
    <w:p w14:paraId="3D53E241" w14:textId="77777777" w:rsidR="00D608CA" w:rsidRDefault="00D608CA">
      <w:pPr>
        <w:rPr>
          <w:b/>
          <w:sz w:val="32"/>
        </w:rPr>
      </w:pPr>
    </w:p>
    <w:p w14:paraId="7D291B31" w14:textId="77777777" w:rsidR="00D608CA" w:rsidRDefault="00D608CA">
      <w:pPr>
        <w:rPr>
          <w:b/>
          <w:sz w:val="32"/>
        </w:rPr>
      </w:pPr>
    </w:p>
    <w:p w14:paraId="39266994" w14:textId="77777777" w:rsidR="00D608CA" w:rsidRDefault="00D608CA">
      <w:pPr>
        <w:rPr>
          <w:b/>
          <w:sz w:val="32"/>
        </w:rPr>
      </w:pPr>
    </w:p>
    <w:p w14:paraId="38F1865F" w14:textId="77777777" w:rsidR="00D608CA" w:rsidRDefault="00D608CA">
      <w:pPr>
        <w:rPr>
          <w:b/>
          <w:sz w:val="32"/>
        </w:rPr>
      </w:pPr>
    </w:p>
    <w:p w14:paraId="7A1B92F9" w14:textId="77777777" w:rsidR="00D608CA" w:rsidRDefault="00D608CA">
      <w:pPr>
        <w:rPr>
          <w:b/>
          <w:sz w:val="32"/>
        </w:rPr>
      </w:pPr>
    </w:p>
    <w:p w14:paraId="1DEAA97D" w14:textId="77777777" w:rsidR="00D608CA" w:rsidRDefault="00D608CA">
      <w:pPr>
        <w:rPr>
          <w:b/>
          <w:sz w:val="32"/>
        </w:rPr>
      </w:pPr>
    </w:p>
    <w:p w14:paraId="7704EE30" w14:textId="77777777" w:rsidR="00D608CA" w:rsidRDefault="00D608CA">
      <w:pPr>
        <w:rPr>
          <w:b/>
          <w:sz w:val="32"/>
        </w:rPr>
      </w:pPr>
    </w:p>
    <w:p w14:paraId="194D70A4" w14:textId="77777777" w:rsidR="00D608CA" w:rsidRDefault="00D608CA">
      <w:pPr>
        <w:rPr>
          <w:b/>
          <w:sz w:val="32"/>
        </w:rPr>
      </w:pPr>
    </w:p>
    <w:p w14:paraId="1B69B133" w14:textId="77777777" w:rsidR="00D608CA" w:rsidRDefault="00D608CA">
      <w:pPr>
        <w:rPr>
          <w:b/>
          <w:sz w:val="32"/>
        </w:rPr>
      </w:pPr>
    </w:p>
    <w:p w14:paraId="12A2CF1E" w14:textId="77777777" w:rsidR="00D608CA" w:rsidRDefault="00D608CA">
      <w:pPr>
        <w:rPr>
          <w:b/>
          <w:sz w:val="32"/>
        </w:rPr>
      </w:pPr>
    </w:p>
    <w:p w14:paraId="43A48317" w14:textId="77777777" w:rsidR="00D608CA" w:rsidRDefault="00D608CA">
      <w:pPr>
        <w:rPr>
          <w:b/>
          <w:sz w:val="32"/>
        </w:rPr>
      </w:pPr>
    </w:p>
    <w:p w14:paraId="28DC2A54" w14:textId="77777777" w:rsidR="00D608CA" w:rsidRDefault="00D608CA">
      <w:pPr>
        <w:rPr>
          <w:b/>
          <w:sz w:val="32"/>
        </w:rPr>
      </w:pPr>
    </w:p>
    <w:p w14:paraId="66E04DA4" w14:textId="5A2C506B" w:rsidR="000C7663" w:rsidRPr="00D608CA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lastRenderedPageBreak/>
        <w:t>5.</w:t>
      </w:r>
      <w:r w:rsidR="00D608CA" w:rsidRPr="00D608CA">
        <w:rPr>
          <w:b/>
          <w:sz w:val="32"/>
          <w:szCs w:val="32"/>
        </w:rPr>
        <w:t xml:space="preserve"> </w:t>
      </w:r>
      <w:r w:rsidRPr="00D608CA">
        <w:rPr>
          <w:b/>
          <w:sz w:val="32"/>
          <w:szCs w:val="32"/>
        </w:rPr>
        <w:t>Write a basic test script (in plain English, not code) for the 'Login with OTP' feature in a Paytm-style app, describing the exact steps a tester would follow to manually test the OTP flow from start to finish.</w:t>
      </w:r>
      <w:r w:rsidRPr="00D608CA">
        <w:rPr>
          <w:b/>
          <w:sz w:val="32"/>
          <w:szCs w:val="32"/>
        </w:rPr>
        <w:br/>
      </w:r>
      <w:r w:rsidRPr="00D608CA">
        <w:rPr>
          <w:b/>
          <w:sz w:val="32"/>
          <w:szCs w:val="32"/>
        </w:rPr>
        <w:br/>
        <w:t>Constraint: Include both valid and invalid OTP scenarios in your script.</w:t>
      </w:r>
    </w:p>
    <w:p w14:paraId="460F79AC" w14:textId="77777777" w:rsidR="000C7663" w:rsidRPr="00D608CA" w:rsidRDefault="00E93C77">
      <w:pPr>
        <w:rPr>
          <w:b/>
          <w:sz w:val="32"/>
          <w:szCs w:val="32"/>
        </w:rPr>
      </w:pPr>
      <w:r w:rsidRPr="00D608CA">
        <w:rPr>
          <w:b/>
          <w:sz w:val="32"/>
          <w:szCs w:val="32"/>
        </w:rPr>
        <w:t>Answer:</w:t>
      </w:r>
    </w:p>
    <w:p w14:paraId="5ABBA74E" w14:textId="77777777" w:rsidR="000C7663" w:rsidRDefault="00E93C77">
      <w:r>
        <w:t>Objective: To verify that a user can securely log in using a valid OTP and that invalid OTPs are rejected appropriately.</w:t>
      </w:r>
    </w:p>
    <w:p w14:paraId="6C0E43C9" w14:textId="77777777" w:rsidR="000C7663" w:rsidRDefault="00E93C77">
      <w:r>
        <w:t>Pre-condition: The tester has the app installed and possesses a valid registered mobile number capable of receiving SMS.</w:t>
      </w:r>
    </w:p>
    <w:p w14:paraId="7A4B57CC" w14:textId="77777777" w:rsidR="000C7663" w:rsidRDefault="00E93C77">
      <w:r>
        <w:t>Part 1: Invalid OTP Scenario (Negative Testing)</w:t>
      </w:r>
    </w:p>
    <w:p w14:paraId="37742EF6" w14:textId="77777777" w:rsidR="000C7663" w:rsidRDefault="00E93C77">
      <w:r>
        <w:t>1. Open the application and navigate to the Login screen.</w:t>
      </w:r>
    </w:p>
    <w:p w14:paraId="7F3A64F6" w14:textId="77777777" w:rsidR="000C7663" w:rsidRDefault="00E93C77">
      <w:r>
        <w:t>2. Enter the valid registered mobile number and tap Continue/Login.</w:t>
      </w:r>
    </w:p>
    <w:p w14:paraId="7E402A26" w14:textId="77777777" w:rsidR="000C7663" w:rsidRDefault="00E93C77">
      <w:r>
        <w:t>3. Wait for the SMS OTP to arrive on the device.</w:t>
      </w:r>
    </w:p>
    <w:p w14:paraId="7E9DEC83" w14:textId="77777777" w:rsidR="000C7663" w:rsidRDefault="00E93C77">
      <w:r>
        <w:t>4. Intentionally enter an incorrect OTP (e.g., 123456) into the input fields.</w:t>
      </w:r>
    </w:p>
    <w:p w14:paraId="0B874F69" w14:textId="77777777" w:rsidR="000C7663" w:rsidRDefault="00E93C77">
      <w:r>
        <w:t>5. Tap Verify/Continue.</w:t>
      </w:r>
    </w:p>
    <w:p w14:paraId="60FE1F52" w14:textId="77777777" w:rsidR="000C7663" w:rsidRDefault="00E93C77">
      <w:r>
        <w:t>6. Verify: The system must reject the code, keep the user on the OTP screen, and display a clear red error message stating "Incorrect OTP entered." The user should not be logged in.</w:t>
      </w:r>
    </w:p>
    <w:p w14:paraId="10048521" w14:textId="77777777" w:rsidR="000C7663" w:rsidRDefault="00E93C77">
      <w:r>
        <w:t>Part 2: Valid OTP Scenario (Positive Testing)</w:t>
      </w:r>
    </w:p>
    <w:p w14:paraId="1873EB87" w14:textId="77777777" w:rsidR="000C7663" w:rsidRDefault="00E93C77">
      <w:r>
        <w:t>1. On the same screen, clear the incorrect code.</w:t>
      </w:r>
    </w:p>
    <w:p w14:paraId="321F57C9" w14:textId="77777777" w:rsidR="000C7663" w:rsidRDefault="00E93C77">
      <w:r>
        <w:t>2. Enter the correct OTP received via SMS.</w:t>
      </w:r>
    </w:p>
    <w:p w14:paraId="77778744" w14:textId="77777777" w:rsidR="000C7663" w:rsidRDefault="00E93C77">
      <w:r>
        <w:t>3. Tap Verify/Continue.</w:t>
      </w:r>
    </w:p>
    <w:p w14:paraId="3F8D4652" w14:textId="77777777" w:rsidR="000C7663" w:rsidRDefault="00E93C77">
      <w:r>
        <w:lastRenderedPageBreak/>
        <w:t>4. Verify: The system must authenticate the OTP instantly.</w:t>
      </w:r>
    </w:p>
    <w:p w14:paraId="29CF9321" w14:textId="77777777" w:rsidR="000C7663" w:rsidRDefault="00E93C77">
      <w:r>
        <w:t>5. Verify: The user is successfully logged in and securely redirected to the application's home dashboard/wallet screen.</w:t>
      </w:r>
    </w:p>
    <w:sectPr w:rsidR="000C76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041956">
    <w:abstractNumId w:val="8"/>
  </w:num>
  <w:num w:numId="2" w16cid:durableId="1721007611">
    <w:abstractNumId w:val="6"/>
  </w:num>
  <w:num w:numId="3" w16cid:durableId="1387951011">
    <w:abstractNumId w:val="5"/>
  </w:num>
  <w:num w:numId="4" w16cid:durableId="185338946">
    <w:abstractNumId w:val="4"/>
  </w:num>
  <w:num w:numId="5" w16cid:durableId="2024745559">
    <w:abstractNumId w:val="7"/>
  </w:num>
  <w:num w:numId="6" w16cid:durableId="1573855972">
    <w:abstractNumId w:val="3"/>
  </w:num>
  <w:num w:numId="7" w16cid:durableId="43455442">
    <w:abstractNumId w:val="2"/>
  </w:num>
  <w:num w:numId="8" w16cid:durableId="1030111338">
    <w:abstractNumId w:val="1"/>
  </w:num>
  <w:num w:numId="9" w16cid:durableId="179643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663"/>
    <w:rsid w:val="0015074B"/>
    <w:rsid w:val="0029639D"/>
    <w:rsid w:val="00326F90"/>
    <w:rsid w:val="00AA1D8D"/>
    <w:rsid w:val="00B47730"/>
    <w:rsid w:val="00CB0664"/>
    <w:rsid w:val="00D608CA"/>
    <w:rsid w:val="00E30A63"/>
    <w:rsid w:val="00E93C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2CD84"/>
  <w14:defaultImageDpi w14:val="300"/>
  <w15:docId w15:val="{E5E5D5C3-910A-410E-B3AC-580FC4BB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RAVAL</cp:lastModifiedBy>
  <cp:revision>2</cp:revision>
  <dcterms:created xsi:type="dcterms:W3CDTF">2026-09-22T05:34:00Z</dcterms:created>
  <dcterms:modified xsi:type="dcterms:W3CDTF">2026-09-22T05:34:00Z</dcterms:modified>
  <cp:category/>
</cp:coreProperties>
</file>